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8 meter från avverkningsanmälan A 21475-2026 i Bodens kommun har hittats 4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