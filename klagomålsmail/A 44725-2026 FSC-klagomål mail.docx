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44725-2026 i Bodens kommun har hittats 14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