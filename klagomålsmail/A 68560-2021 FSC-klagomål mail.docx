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68560-2021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