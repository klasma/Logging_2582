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43310-2025 i Bodens kommun</w:t>
      </w:r>
    </w:p>
    <w:p>
      <w:r>
        <w:t>Detta klagomål behandlar höga naturvärden i avverkningsanmälan A 43310-2025 i Bodens kommun som inkom 2025-09-10 och omfattar 2,8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43310-2025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7358630, E 759400 i SWEREF 99 TM.</w:t>
      </w:r>
    </w:p>
    <w:p>
      <w:r>
        <w:t>Inom 15 meter från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