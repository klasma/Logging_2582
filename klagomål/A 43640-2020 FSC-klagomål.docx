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43640-2020 i Bodens kommun</w:t>
      </w:r>
    </w:p>
    <w:p>
      <w:r>
        <w:t>Detta dokument behandlar höga naturvärden i avverkningsanmälan A 43640-2020 i Bodens kommun. Denna avverkningsanmälan inkom 2020-09-08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garnlav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43640-2020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7378992, E 801012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