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1634-2025 i Bodens kommun</w:t>
      </w:r>
    </w:p>
    <w:p>
      <w:r>
        <w:t>Detta klagomål behandlar höga naturvärden i samrådsanmälan S 1634-2025 i Bodens kommun som inkom 2025-05-22 och omfattar 1,9 ha.</w:t>
      </w:r>
    </w:p>
    <w:p>
      <w:pPr>
        <w:pStyle w:val="Caption"/>
      </w:pPr>
      <w:r>
        <w:drawing>
          <wp:inline xmlns:a="http://schemas.openxmlformats.org/drawingml/2006/main" xmlns:pic="http://schemas.openxmlformats.org/drawingml/2006/picture">
            <wp:extent cx="5104392" cy="5724000"/>
            <wp:docPr id="1" name="Picture 1"/>
            <wp:cNvGraphicFramePr>
              <a:graphicFrameLocks noChangeAspect="1"/>
            </wp:cNvGraphicFramePr>
            <a:graphic>
              <a:graphicData uri="http://schemas.openxmlformats.org/drawingml/2006/picture">
                <pic:pic>
                  <pic:nvPicPr>
                    <pic:cNvPr id="0" name="S 1634-2025 karta.png"/>
                    <pic:cNvPicPr/>
                  </pic:nvPicPr>
                  <pic:blipFill>
                    <a:blip r:embed="rId16"/>
                    <a:stretch>
                      <a:fillRect/>
                    </a:stretch>
                  </pic:blipFill>
                  <pic:spPr>
                    <a:xfrm>
                      <a:off x="0" y="0"/>
                      <a:ext cx="510439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7369281, E 808875 i SWEREF 99 TM.</w:t>
      </w:r>
    </w:p>
    <w:p>
      <w:r>
        <w:t>I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7765284"/>
            <wp:docPr id="2" name="Picture 2"/>
            <wp:cNvGraphicFramePr>
              <a:graphicFrameLocks noChangeAspect="1"/>
            </wp:cNvGraphicFramePr>
            <a:graphic>
              <a:graphicData uri="http://schemas.openxmlformats.org/drawingml/2006/picture">
                <pic:pic>
                  <pic:nvPicPr>
                    <pic:cNvPr id="0" name="S 1634-2025 karta knärot.png"/>
                    <pic:cNvPicPr/>
                  </pic:nvPicPr>
                  <pic:blipFill>
                    <a:blip r:embed="rId17"/>
                    <a:stretch>
                      <a:fillRect/>
                    </a:stretch>
                  </pic:blipFill>
                  <pic:spPr>
                    <a:xfrm>
                      <a:off x="0" y="0"/>
                      <a:ext cx="5486400" cy="776528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7369281, E 808875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