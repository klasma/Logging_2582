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30850-2021 i Bodens kommun</w:t>
      </w:r>
    </w:p>
    <w:p>
      <w:r>
        <w:t>Detta dokument behandlar höga naturvärden i avverkningsanmälan A 30850-2021 i Bodens kommun. Denna avverkningsanmälan inkom 2021-06-18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30850-2021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7353767, E 804050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