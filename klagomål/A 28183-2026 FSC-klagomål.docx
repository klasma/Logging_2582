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28183-2026 i Bodens kommun</w:t>
      </w:r>
    </w:p>
    <w:p>
      <w:r>
        <w:t>Detta klagomål behandlar höga naturvärden i avverkningsanmälan A 28183-2026 i Bodens kommun som inkom 2026-06-22 och omfattar 8,2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28183-2026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7353690, E 801163 i SWEREF 99 TM.</w:t>
      </w:r>
    </w:p>
    <w:p>
      <w:r>
        <w:t>I avverkningsanmälan finns fynd av 6 naturvårdsarter, varav 4 är rödlistade, 2 är fridlysta, 5 är typiska (T) och 1 är signalart (S): knärot (VU, T, §8), blå taggsvamp (NT, T), lunglav (NT, T), orange taggsvamp (NT, T), grönpyrola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5037684"/>
            <wp:docPr id="2" name="Picture 2"/>
            <wp:cNvGraphicFramePr>
              <a:graphicFrameLocks noChangeAspect="1"/>
            </wp:cNvGraphicFramePr>
            <a:graphic>
              <a:graphicData uri="http://schemas.openxmlformats.org/drawingml/2006/picture">
                <pic:pic>
                  <pic:nvPicPr>
                    <pic:cNvPr id="0" name="A 28183-2026 karta knärot.png"/>
                    <pic:cNvPicPr/>
                  </pic:nvPicPr>
                  <pic:blipFill>
                    <a:blip r:embed="rId17"/>
                    <a:stretch>
                      <a:fillRect/>
                    </a:stretch>
                  </pic:blipFill>
                  <pic:spPr>
                    <a:xfrm>
                      <a:off x="0" y="0"/>
                      <a:ext cx="5486400" cy="50376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7353690, E 801163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