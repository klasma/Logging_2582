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42436-2025 i Bodens kommun</w:t>
      </w:r>
    </w:p>
    <w:p>
      <w:r>
        <w:t>Detta klagomål behandlar höga naturvärden i avverkningsanmälan A 42436-2025 i Bodens kommun som inkom 2025-09-05 och omfattar 4,1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42436-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7351211, E 794832 i SWEREF 99 TM.</w:t>
      </w:r>
    </w:p>
    <w:p>
      <w:r>
        <w:t>Inom 1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