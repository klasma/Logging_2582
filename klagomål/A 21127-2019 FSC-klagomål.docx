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21127-2019 i Bodens kommun</w:t>
      </w:r>
    </w:p>
    <w:p>
      <w:r>
        <w:t>Detta dokument behandlar höga naturvärden i avverkningsanmälan A 21127-2019 i Bodens kommun. Denna avverkningsanmälan inkom 2019-04-24 och omfattar 32,0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lunglav (NT) och nordtagging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382079"/>
            <wp:docPr id="1" name="Picture 1"/>
            <wp:cNvGraphicFramePr>
              <a:graphicFrameLocks noChangeAspect="1"/>
            </wp:cNvGraphicFramePr>
            <a:graphic>
              <a:graphicData uri="http://schemas.openxmlformats.org/drawingml/2006/picture">
                <pic:pic>
                  <pic:nvPicPr>
                    <pic:cNvPr id="0" name="A 21127-2019 karta.png"/>
                    <pic:cNvPicPr/>
                  </pic:nvPicPr>
                  <pic:blipFill>
                    <a:blip r:embed="rId16"/>
                    <a:stretch>
                      <a:fillRect/>
                    </a:stretch>
                  </pic:blipFill>
                  <pic:spPr>
                    <a:xfrm>
                      <a:off x="0" y="0"/>
                      <a:ext cx="5486400" cy="73820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7368838, E 795594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