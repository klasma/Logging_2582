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13647-2022 i Bodens kommun</w:t>
      </w:r>
    </w:p>
    <w:p>
      <w:r>
        <w:t>Detta klagomål behandlar höga naturvärden i avverkningsanmälan A 13647-2022 i Bodens kommun som inkom 2022-03-28 och omfattar 3,8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13647-2022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7362079, E 775359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