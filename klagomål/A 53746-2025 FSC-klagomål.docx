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53746-2025 i Bodens kommun</w:t>
      </w:r>
    </w:p>
    <w:p>
      <w:r>
        <w:t>Detta dokument behandlar höga naturvärden i avverkningsanmälan A 53746-2025 i Bodens kommun. Denna avverkningsanmälan inkom 2025-10-30 15:37:18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53746-2025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7337823, E 752158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