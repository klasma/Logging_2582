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39599-2020 i Bodens kommun</w:t>
      </w:r>
    </w:p>
    <w:p>
      <w:r>
        <w:t>Detta dokument behandlar höga naturvärden i avverkningsanmälan A 39599-2020 i Bodens kommun. Denna avverkningsanmälan inkom 2020-08-21 och omfattar 12,6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39599-2020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7304525, E 792581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3.87 ha med buffertzonerna och får av detta skäl inte avverkas.</w:t>
      </w:r>
    </w:p>
    <w:p>
      <w:pPr>
        <w:pStyle w:val="Caption"/>
      </w:pPr>
      <w:r>
        <w:drawing>
          <wp:inline xmlns:a="http://schemas.openxmlformats.org/drawingml/2006/main" xmlns:pic="http://schemas.openxmlformats.org/drawingml/2006/picture">
            <wp:extent cx="5486400" cy="5554069"/>
            <wp:docPr id="2" name="Picture 2"/>
            <wp:cNvGraphicFramePr>
              <a:graphicFrameLocks noChangeAspect="1"/>
            </wp:cNvGraphicFramePr>
            <a:graphic>
              <a:graphicData uri="http://schemas.openxmlformats.org/drawingml/2006/picture">
                <pic:pic>
                  <pic:nvPicPr>
                    <pic:cNvPr id="0" name="A 39599-2020 karta knärot.png"/>
                    <pic:cNvPicPr/>
                  </pic:nvPicPr>
                  <pic:blipFill>
                    <a:blip r:embed="rId17"/>
                    <a:stretch>
                      <a:fillRect/>
                    </a:stretch>
                  </pic:blipFill>
                  <pic:spPr>
                    <a:xfrm>
                      <a:off x="0" y="0"/>
                      <a:ext cx="5486400" cy="55540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7304525, E 792581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