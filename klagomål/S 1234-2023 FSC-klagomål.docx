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1234-2023 i Bodens kommun</w:t>
      </w:r>
    </w:p>
    <w:p>
      <w:r>
        <w:t>Detta klagomål behandlar höga naturvärden i samrådsanmälan S 1234-2023 i Bodens kommun som inkom 2023-04-12 och omfattar 100,1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S 1234-2023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7328766, E 758920 i SWEREF 99 TM.</w:t>
      </w:r>
    </w:p>
    <w:p>
      <w:r>
        <w:t>Inom 4 meter från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