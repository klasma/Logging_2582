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32971-2024 i Bodens kommun</w:t>
      </w:r>
    </w:p>
    <w:p>
      <w:r>
        <w:t>Detta klagomål behandlar höga naturvärden i avverkningsanmälan A 32971-2024 i Bodens kommun som inkom 2024-08-13 och omfattar 10,0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32971-2024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7327806, E 753280 i SWEREF 99 TM.</w:t>
      </w:r>
    </w:p>
    <w:p>
      <w:r>
        <w:t>I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