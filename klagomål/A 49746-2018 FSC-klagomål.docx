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49746-2018 i Bodens kommun</w:t>
      </w:r>
    </w:p>
    <w:p>
      <w:r>
        <w:t>Detta dokument behandlar höga naturvärden i avverkningsanmälan A 49746-2018 i Bodens kommun. Denna avverkningsanmälan inkom 2018-10-01 och omfattar 31,5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49746-2018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7301622, E 794433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