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43582-2026 i Bodens kommun</w:t>
      </w:r>
    </w:p>
    <w:p>
      <w:r>
        <w:t>Detta klagomål behandlar höga naturvärden i avverkningsanmälan A 43582-2026 i Bodens kommun som inkom 2026-10-20 och omfattar 16,3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3582-2026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7310759, E 799658 i SWEREF 99 TM.</w:t>
      </w:r>
    </w:p>
    <w:p>
      <w:r>
        <w:t>I avverkningsanmälan finns fynd av 21 naturvårdsarter, varav 12 är rödlistade, 8 är fridlysta, 11 är typiska (T) och 4 är signalarter (S): garnlav (VU, T), knärot (VU, T, §8), blanksvart spiklav (NT), dropptaggsvamp (NT, T), gammelgransskål (NT, T), knottrig blåslav (NT, T), luddfingersvamp (NT), skarp dropptaggsvamp (NT), skrovellav (NT, T), tallriska (NT), talltita (NT, §4), vedflamlav (NT), bollvitmossa (S, T), källpraktmossa (S, T), spindelblomster (S, T, §8), strutbräken (S, T), spillkråka (T, §4), vanlig groda (§6), vanlig padda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11.08 ha med buffertzonerna och får av detta skäl inte avverkas.</w:t>
      </w:r>
    </w:p>
    <w:p>
      <w:pPr>
        <w:pStyle w:val="Caption"/>
      </w:pPr>
      <w:r>
        <w:drawing>
          <wp:inline xmlns:a="http://schemas.openxmlformats.org/drawingml/2006/main" xmlns:pic="http://schemas.openxmlformats.org/drawingml/2006/picture">
            <wp:extent cx="5486400" cy="9249956"/>
            <wp:docPr id="2" name="Picture 2"/>
            <wp:cNvGraphicFramePr>
              <a:graphicFrameLocks noChangeAspect="1"/>
            </wp:cNvGraphicFramePr>
            <a:graphic>
              <a:graphicData uri="http://schemas.openxmlformats.org/drawingml/2006/picture">
                <pic:pic>
                  <pic:nvPicPr>
                    <pic:cNvPr id="0" name="A 43582-2026 karta knärot.png"/>
                    <pic:cNvPicPr/>
                  </pic:nvPicPr>
                  <pic:blipFill>
                    <a:blip r:embed="rId17"/>
                    <a:stretch>
                      <a:fillRect/>
                    </a:stretch>
                  </pic:blipFill>
                  <pic:spPr>
                    <a:xfrm>
                      <a:off x="0" y="0"/>
                      <a:ext cx="5486400" cy="92499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7310759, E 799658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