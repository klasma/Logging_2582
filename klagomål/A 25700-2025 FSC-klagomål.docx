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25700-2025 i Bodens kommun</w:t>
      </w:r>
    </w:p>
    <w:p>
      <w:r>
        <w:t>Detta dokument behandlar höga naturvärden i avverkningsanmälan A 25700-2025 i Bodens kommun. Denna avverkningsanmälan inkom 2025-05-26 16:02:24 och omfattar 17,3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2008"/>
            <wp:docPr id="1" name="Picture 1"/>
            <wp:cNvGraphicFramePr>
              <a:graphicFrameLocks noChangeAspect="1"/>
            </wp:cNvGraphicFramePr>
            <a:graphic>
              <a:graphicData uri="http://schemas.openxmlformats.org/drawingml/2006/picture">
                <pic:pic>
                  <pic:nvPicPr>
                    <pic:cNvPr id="0" name="A 25700-2025 karta.png"/>
                    <pic:cNvPicPr/>
                  </pic:nvPicPr>
                  <pic:blipFill>
                    <a:blip r:embed="rId16"/>
                    <a:stretch>
                      <a:fillRect/>
                    </a:stretch>
                  </pic:blipFill>
                  <pic:spPr>
                    <a:xfrm>
                      <a:off x="0" y="0"/>
                      <a:ext cx="5486400" cy="54120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7353034, E 751043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