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55415-2018 i Bodens kommun</w:t>
      </w:r>
    </w:p>
    <w:p>
      <w:r>
        <w:t>Detta dokument behandlar höga naturvärden i avverkningsanmälan A 55415-2018 i Bodens kommun. Denna avverkningsanmälan inkom 2018-10-24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55415-2018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7348164, E 792005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