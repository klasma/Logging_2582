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49803-2023 i Bodens kommun</w:t>
      </w:r>
    </w:p>
    <w:p>
      <w:r>
        <w:t>Detta dokument behandlar höga naturvärden i avverkningsanmälan A 49803-2023 i Bodens kommun. Denna avverkningsanmälan inkom 2023-10-13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skrovlig taggsvamp (NT), dropptaggsvamp (S) och plattlummer (S,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49803-2023 karta.png"/>
                    <pic:cNvPicPr/>
                  </pic:nvPicPr>
                  <pic:blipFill>
                    <a:blip r:embed="rId16"/>
                    <a:stretch>
                      <a:fillRect/>
                    </a:stretch>
                  </pic:blipFill>
                  <pic:spPr>
                    <a:xfrm>
                      <a:off x="0" y="0"/>
                      <a:ext cx="5486400" cy="4299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7335648, E 770233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