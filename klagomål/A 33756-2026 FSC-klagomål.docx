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33756-2026 i Bodens kommun</w:t>
      </w:r>
    </w:p>
    <w:p>
      <w:r>
        <w:t>Detta klagomål behandlar höga naturvärden i avverkningsanmälan A 33756-2026 i Bodens kommun som inkom 2026-08-17 och omfattar 5,5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33756-2026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7357793, E 764872 i SWEREF 99 TM.</w:t>
      </w:r>
    </w:p>
    <w:p>
      <w:r>
        <w:t>I avverkningsanmälan finns fynd av 1 naturvårdsarter, varav 1 är typisk (T) och 1 är signalart (S):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