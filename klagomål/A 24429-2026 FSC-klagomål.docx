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24429-2026 i Bodens kommun</w:t>
      </w:r>
    </w:p>
    <w:p>
      <w:r>
        <w:t>Detta klagomål behandlar höga naturvärden i avverkningsanmälan A 24429-2026 i Bodens kommun som inkom 2026-05-26 och omfattar 0,5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24429-2026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7324662, E 806686 i SWEREF 99 TM.</w:t>
      </w:r>
    </w:p>
    <w:p>
      <w:r>
        <w:t>Inom 20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