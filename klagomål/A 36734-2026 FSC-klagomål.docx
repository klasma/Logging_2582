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36734-2026 i Bodens kommun</w:t>
      </w:r>
    </w:p>
    <w:p>
      <w:r>
        <w:t>Detta klagomål behandlar höga naturvärden i avverkningsanmälan A 36734-2026 i Bodens kommun som inkom 2026-09-07 och omfattar 10,0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734-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7341762, E 790053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