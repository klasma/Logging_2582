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34512-2026 i Bodens kommun</w:t>
      </w:r>
    </w:p>
    <w:p>
      <w:r>
        <w:t>Detta klagomål behandlar höga naturvärden i avverkningsanmälan A 34512-2026 i Bodens kommun som inkom 2026-08-21 och omfattar 9,3 ha.</w:t>
      </w:r>
    </w:p>
    <w:p>
      <w:pPr>
        <w:pStyle w:val="Caption"/>
      </w:pPr>
      <w:r>
        <w:drawing>
          <wp:inline xmlns:a="http://schemas.openxmlformats.org/drawingml/2006/main" xmlns:pic="http://schemas.openxmlformats.org/drawingml/2006/picture">
            <wp:extent cx="5486400" cy="3220196"/>
            <wp:docPr id="1" name="Picture 1"/>
            <wp:cNvGraphicFramePr>
              <a:graphicFrameLocks noChangeAspect="1"/>
            </wp:cNvGraphicFramePr>
            <a:graphic>
              <a:graphicData uri="http://schemas.openxmlformats.org/drawingml/2006/picture">
                <pic:pic>
                  <pic:nvPicPr>
                    <pic:cNvPr id="0" name="A 34512-2026 karta.png"/>
                    <pic:cNvPicPr/>
                  </pic:nvPicPr>
                  <pic:blipFill>
                    <a:blip r:embed="rId16"/>
                    <a:stretch>
                      <a:fillRect/>
                    </a:stretch>
                  </pic:blipFill>
                  <pic:spPr>
                    <a:xfrm>
                      <a:off x="0" y="0"/>
                      <a:ext cx="5486400" cy="32201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7359717, E 774237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