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25801-2026 i Bodens kommun</w:t>
      </w:r>
    </w:p>
    <w:p>
      <w:r>
        <w:t>Detta klagomål behandlar höga naturvärden i avverkningsanmälan A 25801-2026 i Bodens kommun som inkom 2026-06-05 och omfattar 1,9 ha.</w:t>
      </w:r>
    </w:p>
    <w:p>
      <w:pPr>
        <w:pStyle w:val="Caption"/>
      </w:pPr>
      <w:r>
        <w:drawing>
          <wp:inline xmlns:a="http://schemas.openxmlformats.org/drawingml/2006/main" xmlns:pic="http://schemas.openxmlformats.org/drawingml/2006/picture">
            <wp:extent cx="5486400" cy="5307291"/>
            <wp:docPr id="1" name="Picture 1"/>
            <wp:cNvGraphicFramePr>
              <a:graphicFrameLocks noChangeAspect="1"/>
            </wp:cNvGraphicFramePr>
            <a:graphic>
              <a:graphicData uri="http://schemas.openxmlformats.org/drawingml/2006/picture">
                <pic:pic>
                  <pic:nvPicPr>
                    <pic:cNvPr id="0" name="A 25801-2026 karta.png"/>
                    <pic:cNvPicPr/>
                  </pic:nvPicPr>
                  <pic:blipFill>
                    <a:blip r:embed="rId16"/>
                    <a:stretch>
                      <a:fillRect/>
                    </a:stretch>
                  </pic:blipFill>
                  <pic:spPr>
                    <a:xfrm>
                      <a:off x="0" y="0"/>
                      <a:ext cx="5486400" cy="530729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7366205, E 757328 i SWEREF 99 TM.</w:t>
      </w:r>
    </w:p>
    <w:p>
      <w:r>
        <w:t>I avverkningsanmälan finns fynd av 1 naturvårdsarter, varav 1 är rödlistad, 1 är fridlyst och 1 är typisk (T): knärot (VU, T,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0.24 ha med buffertzonerna och får av detta skäl inte avverkas.</w:t>
      </w:r>
    </w:p>
    <w:p>
      <w:pPr>
        <w:pStyle w:val="Caption"/>
      </w:pPr>
      <w:r>
        <w:drawing>
          <wp:inline xmlns:a="http://schemas.openxmlformats.org/drawingml/2006/main" xmlns:pic="http://schemas.openxmlformats.org/drawingml/2006/picture">
            <wp:extent cx="5486400" cy="5426068"/>
            <wp:docPr id="2" name="Picture 2"/>
            <wp:cNvGraphicFramePr>
              <a:graphicFrameLocks noChangeAspect="1"/>
            </wp:cNvGraphicFramePr>
            <a:graphic>
              <a:graphicData uri="http://schemas.openxmlformats.org/drawingml/2006/picture">
                <pic:pic>
                  <pic:nvPicPr>
                    <pic:cNvPr id="0" name="A 25801-2026 karta knärot.png"/>
                    <pic:cNvPicPr/>
                  </pic:nvPicPr>
                  <pic:blipFill>
                    <a:blip r:embed="rId17"/>
                    <a:stretch>
                      <a:fillRect/>
                    </a:stretch>
                  </pic:blipFill>
                  <pic:spPr>
                    <a:xfrm>
                      <a:off x="0" y="0"/>
                      <a:ext cx="5486400" cy="5426068"/>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7366205, E 757328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2026-10-28</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