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2940-2025 i Bodens kommun</w:t>
      </w:r>
    </w:p>
    <w:p>
      <w:r>
        <w:t>Detta klagomål behandlar höga naturvärden i samrådsanmälan S 2940-2025 i Bodens kommun som inkom 2025-10-22 och omfattar 0,7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S 2940-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7374610, E 800218 i SWEREF 99 TM.</w:t>
      </w:r>
    </w:p>
    <w:p>
      <w:r>
        <w:t>I samrådsanmälan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