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64251-2019 i Bodens kommun</w:t>
      </w:r>
    </w:p>
    <w:p>
      <w:r>
        <w:t>Detta dokument behandlar höga naturvärden i avverkningsanmälan A 64251-2019 i Bodens kommun. Denna avverkningsanmälan inkom 2019-11-28 och omfattar 10,7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0545"/>
            <wp:docPr id="1" name="Picture 1"/>
            <wp:cNvGraphicFramePr>
              <a:graphicFrameLocks noChangeAspect="1"/>
            </wp:cNvGraphicFramePr>
            <a:graphic>
              <a:graphicData uri="http://schemas.openxmlformats.org/drawingml/2006/picture">
                <pic:pic>
                  <pic:nvPicPr>
                    <pic:cNvPr id="0" name="A 64251-2019 karta.png"/>
                    <pic:cNvPicPr/>
                  </pic:nvPicPr>
                  <pic:blipFill>
                    <a:blip r:embed="rId16"/>
                    <a:stretch>
                      <a:fillRect/>
                    </a:stretch>
                  </pic:blipFill>
                  <pic:spPr>
                    <a:xfrm>
                      <a:off x="0" y="0"/>
                      <a:ext cx="5486400" cy="33305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7328292, E 800770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