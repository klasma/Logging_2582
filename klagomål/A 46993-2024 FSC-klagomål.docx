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46993-2024 i Bodens kommun</w:t>
      </w:r>
    </w:p>
    <w:p>
      <w:r>
        <w:t>Detta dokument behandlar höga naturvärden i avverkningsanmälan A 46993-2024 i Bodens kommun. Denna avverkningsanmälan inkom 2024-10-21 00:00:00 och omfattar 29,3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26 naturvårdsarter hittats: fläckporing (VU), gräddporing (VU), knärot (VU, §8), lateritticka (VU), smalfotad taggsvamp (VU), blanksvart spiklav (NT), blå taggsvamp (NT), blågrå svartspik (NT), dvärgbägarlav (NT), garnlav (NT), gränsticka (NT), kolflarnlav (NT), kortskaftad ärgspik (NT), mörk kolflarnlav (NT), nordtagging (NT), orange taggsvamp (NT), spillkråka (NT, §4), svart taggsvamp (NT), vaddporing (NT), vedflamlav (NT), vedskivlav (NT), dropptaggsvamp (S), nästlav (S), skarp dropptaggsvamp (S), vedticka (S) och tjäder (§4). Av dessa är 21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04518"/>
            <wp:docPr id="1" name="Picture 1"/>
            <wp:cNvGraphicFramePr>
              <a:graphicFrameLocks noChangeAspect="1"/>
            </wp:cNvGraphicFramePr>
            <a:graphic>
              <a:graphicData uri="http://schemas.openxmlformats.org/drawingml/2006/picture">
                <pic:pic>
                  <pic:nvPicPr>
                    <pic:cNvPr id="0" name="A 46993-2024 karta.png"/>
                    <pic:cNvPicPr/>
                  </pic:nvPicPr>
                  <pic:blipFill>
                    <a:blip r:embed="rId16"/>
                    <a:stretch>
                      <a:fillRect/>
                    </a:stretch>
                  </pic:blipFill>
                  <pic:spPr>
                    <a:xfrm>
                      <a:off x="0" y="0"/>
                      <a:ext cx="5486400" cy="47045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7349770, E 809665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 xml:space="preserve">Blå taggsvamp (NT) </w:t>
      </w:r>
      <w:r>
        <w:t>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(SLU Artdatabanken, 2024; Nitare &amp; Skogsstyrelsen, 2019).</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(SLU Artdatabanken, 2024; Nitare &amp; Skogsstyrelsen, 2019).</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Lateritticka (VU)</w:t>
      </w:r>
      <w:r>
        <w:t xml:space="preserve"> är en sällsynt art knuten till gamla urskogsartade tallnaturskogar med kontinentalt klimat och lång kontinuitet av grova lågor och gamla silverfuror. Den växer främst på liggande stammar som härrör från tallar som under många år stått avbarkade och döda innan de fallit (SLU Artdatabanken, 2024;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Orange taggsvamp (NT) </w:t>
      </w:r>
      <w:r>
        <w:t>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(SLU Artdatabanken, 2024).</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 xml:space="preserve">Svart taggsvamp (NT) </w:t>
      </w:r>
      <w:r>
        <w:t>bildar huvudsakligen mykorrhiza med gran och tall, men även med ek och bok. Slutavverkning utgör det största hotet mot arten och den överlever sannolikt inte en föryngringshuggning då barrträdens rötter dör efter avverkningen. Förekomsterna i barrskog är särskilt utsatta eftersom arten föredrar att växa i äldre, virkesrika skogar med högre bonitet, som avverkas i rask takt. Fler äldre, virkesrika barrskogar med högre bonitet måste formellt skyddas som biotopskyddsområden eller naturreservat. Även oskyddade växtplatser i lövskogsbiotoper bör få ett starkt skydd. Skogsområden med svart taggsvamp bör inte gallras eller plockhuggas om inte huggningen efterföljs av skogsbete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pPr>
        <w:pStyle w:val="Heading1"/>
      </w:pPr>
      <w:r>
        <w:t>Fridlysta arter</w:t>
      </w:r>
    </w:p>
    <w:p>
      <w:r>
        <w:t>Följande fridlysta arter har sina livsmiljöer och växtplatser i den avverkningsanmälda skogen: knärot (VU, §8), spillkråka (NT,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0.75 ha med buffertzonerna och får av detta skäl inte avverkas.</w:t>
      </w:r>
    </w:p>
    <w:p>
      <w:pPr>
        <w:pStyle w:val="Caption"/>
      </w:pPr>
      <w:r>
        <w:drawing>
          <wp:inline xmlns:a="http://schemas.openxmlformats.org/drawingml/2006/main" xmlns:pic="http://schemas.openxmlformats.org/drawingml/2006/picture">
            <wp:extent cx="5486400" cy="5855941"/>
            <wp:docPr id="2" name="Picture 2"/>
            <wp:cNvGraphicFramePr>
              <a:graphicFrameLocks noChangeAspect="1"/>
            </wp:cNvGraphicFramePr>
            <a:graphic>
              <a:graphicData uri="http://schemas.openxmlformats.org/drawingml/2006/picture">
                <pic:pic>
                  <pic:nvPicPr>
                    <pic:cNvPr id="0" name="A 46993-2024 karta knärot.png"/>
                    <pic:cNvPicPr/>
                  </pic:nvPicPr>
                  <pic:blipFill>
                    <a:blip r:embed="rId17"/>
                    <a:stretch>
                      <a:fillRect/>
                    </a:stretch>
                  </pic:blipFill>
                  <pic:spPr>
                    <a:xfrm>
                      <a:off x="0" y="0"/>
                      <a:ext cx="5486400" cy="585594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7349770, E 809665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25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26 naturvårdsarter varav 21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2025-10-10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