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59358-2022 i Bodens kommun</w:t>
      </w:r>
    </w:p>
    <w:p>
      <w:r>
        <w:t>Detta klagomål behandlar höga naturvärden i avverkningsanmälan A 59358-2022 i Bodens kommun som inkom 2022-12-09 och omfattar 1,5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59358-2022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7326055, E 812438 i SWEREF 99 TM.</w:t>
      </w:r>
    </w:p>
    <w:p>
      <w:r>
        <w:t>I avverkningsanmälan finns fynd av 5 naturvårdsarter, varav 2 är rödlistade, 4 är fridlysta, 1 är typisk (T) och 1 är signalart (S): stare (VU, §4), rosenfink (NT, §4), rävticka (S, T),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