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50504-2023 i Bodens kommun</w:t>
      </w:r>
    </w:p>
    <w:p>
      <w:r>
        <w:t>Detta dokument behandlar höga naturvärden i avverkningsanmälan A 50504-2023 i Bodens kommun. Denna avverkningsanmälan inkom 2023-10-17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gammelgransskål (NT), garnlav (NT), granticka (NT), knottrig blåslav (NT), nordlig nållav (NT), ullticka (NT), vedskivlav (NT), vitgrynig nållav (NT), äggvaxskivling (NT), plattlummer (S, §9), skinnlav (S), lavskrika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113"/>
            <wp:docPr id="1" name="Picture 1"/>
            <wp:cNvGraphicFramePr>
              <a:graphicFrameLocks noChangeAspect="1"/>
            </wp:cNvGraphicFramePr>
            <a:graphic>
              <a:graphicData uri="http://schemas.openxmlformats.org/drawingml/2006/picture">
                <pic:pic>
                  <pic:nvPicPr>
                    <pic:cNvPr id="0" name="A 50504-2023 karta.png"/>
                    <pic:cNvPicPr/>
                  </pic:nvPicPr>
                  <pic:blipFill>
                    <a:blip r:embed="rId16"/>
                    <a:stretch>
                      <a:fillRect/>
                    </a:stretch>
                  </pic:blipFill>
                  <pic:spPr>
                    <a:xfrm>
                      <a:off x="0" y="0"/>
                      <a:ext cx="5486400" cy="3385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7369698, E 788600 i SWEREF 99 TM.</w:t>
      </w:r>
    </w:p>
    <w:p>
      <w:pPr>
        <w:pStyle w:val="Heading1"/>
      </w:pPr>
      <w:r>
        <w:t>Fridlysta arter</w:t>
      </w:r>
    </w:p>
    <w:p>
      <w:r>
        <w:t>Följande fridlysta arter har sina livsmiljöer och växtplatser i den avverkningsanmälda skogen: plattlummer (S, §9),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