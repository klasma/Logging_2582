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40533-2024 i Bodens kommun</w:t>
      </w:r>
    </w:p>
    <w:p>
      <w:r>
        <w:t>Detta dokument behandlar höga naturvärden i avverkningsanmälan A 40533-2024 i Bodens kommun. Denna avverkningsanmälan inkom 2024-09-20 och omfattar 32,0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40533-2024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7350346, E 778336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