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37086-2025 i Bodens kommun</w:t>
      </w:r>
    </w:p>
    <w:p>
      <w:r>
        <w:t>Detta klagomål behandlar höga naturvärden i avverkningsanmälan A 37086-2025 i Bodens kommun som inkom 2025-08-06 och omfattar 22,8 ha.</w:t>
      </w:r>
    </w:p>
    <w:p>
      <w:pPr>
        <w:pStyle w:val="Caption"/>
      </w:pPr>
      <w:r>
        <w:drawing>
          <wp:inline xmlns:a="http://schemas.openxmlformats.org/drawingml/2006/main" xmlns:pic="http://schemas.openxmlformats.org/drawingml/2006/picture">
            <wp:extent cx="5084722" cy="5724000"/>
            <wp:docPr id="1" name="Picture 1"/>
            <wp:cNvGraphicFramePr>
              <a:graphicFrameLocks noChangeAspect="1"/>
            </wp:cNvGraphicFramePr>
            <a:graphic>
              <a:graphicData uri="http://schemas.openxmlformats.org/drawingml/2006/picture">
                <pic:pic>
                  <pic:nvPicPr>
                    <pic:cNvPr id="0" name="A 37086-2025 karta.png"/>
                    <pic:cNvPicPr/>
                  </pic:nvPicPr>
                  <pic:blipFill>
                    <a:blip r:embed="rId16"/>
                    <a:stretch>
                      <a:fillRect/>
                    </a:stretch>
                  </pic:blipFill>
                  <pic:spPr>
                    <a:xfrm>
                      <a:off x="0" y="0"/>
                      <a:ext cx="5084722"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7347396, E 759746 i SWEREF 99 TM.</w:t>
      </w:r>
    </w:p>
    <w:p>
      <w:r>
        <w:t>Inom 11 meter från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