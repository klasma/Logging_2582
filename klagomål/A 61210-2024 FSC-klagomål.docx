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61210-2024 i Bodens kommun</w:t>
      </w:r>
    </w:p>
    <w:p>
      <w:r>
        <w:t>Detta klagomål behandlar höga naturvärden i avverkningsanmälan A 61210-2024 i Bodens kommun som inkom 2024-12-19 och omfattar 2,4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61210-2024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7354431, E 805880 i SWEREF 99 TM.</w:t>
      </w:r>
    </w:p>
    <w:p>
      <w:r>
        <w:t>Inom 24 meter från avverkningsanmälan finns fynd av 2 naturvårdsarter, varav 2 är rödlistade och 1 är typisk (T): skrovlig taggsvamp (VU) och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