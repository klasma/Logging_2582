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39974-2023 i Bodens kommun</w:t>
      </w:r>
    </w:p>
    <w:p>
      <w:r>
        <w:t>Detta dokument behandlar höga naturvärden i avverkningsanmälan A 39974-2023 i Bodens kommun. Denna avverkningsanmälan inkom 2023-08-30 och omfattar 12,9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bronshjon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3296"/>
            <wp:docPr id="1" name="Picture 1"/>
            <wp:cNvGraphicFramePr>
              <a:graphicFrameLocks noChangeAspect="1"/>
            </wp:cNvGraphicFramePr>
            <a:graphic>
              <a:graphicData uri="http://schemas.openxmlformats.org/drawingml/2006/picture">
                <pic:pic>
                  <pic:nvPicPr>
                    <pic:cNvPr id="0" name="A 39974-2023 karta.png"/>
                    <pic:cNvPicPr/>
                  </pic:nvPicPr>
                  <pic:blipFill>
                    <a:blip r:embed="rId16"/>
                    <a:stretch>
                      <a:fillRect/>
                    </a:stretch>
                  </pic:blipFill>
                  <pic:spPr>
                    <a:xfrm>
                      <a:off x="0" y="0"/>
                      <a:ext cx="5486400" cy="3973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7329229, E 761952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