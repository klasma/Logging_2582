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43166-2026 i Bodens kommun</w:t>
      </w:r>
    </w:p>
    <w:p>
      <w:r>
        <w:t>Detta klagomål behandlar höga naturvärden i avverkningsanmälan A 43166-2026 i Bodens kommun som inkom 2026-10-16 och omfattar 10,6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43166-2026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7309545, E 798996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