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44605-2025 i Bodens kommun</w:t>
      </w:r>
    </w:p>
    <w:p>
      <w:r>
        <w:t>Detta dokument behandlar höga naturvärden i avverkningsanmälan A 44605-2025 i Bodens kommun. Denna avverkningsanmälan inkom 2025-09-17 00:00:00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44605-2025 karta knärot.png"/>
                    <pic:cNvPicPr/>
                  </pic:nvPicPr>
                  <pic:blipFill>
                    <a:blip r:embed="rId16"/>
                    <a:stretch>
                      <a:fillRect/>
                    </a:stretch>
                  </pic:blipFill>
                  <pic:spPr>
                    <a:xfrm>
                      <a:off x="0" y="0"/>
                      <a:ext cx="5486400" cy="4708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7368349, E 791315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