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21310-2026 i Bodens kommun</w:t>
      </w:r>
    </w:p>
    <w:p>
      <w:r>
        <w:t>Detta klagomål behandlar höga naturvärden i avverkningsanmälan A 21310-2026 i Bodens kommun som inkom 2026-05-05 och omfattar 1,9 ha.</w:t>
      </w:r>
    </w:p>
    <w:p>
      <w:pPr>
        <w:pStyle w:val="Caption"/>
      </w:pPr>
      <w:r>
        <w:drawing>
          <wp:inline xmlns:a="http://schemas.openxmlformats.org/drawingml/2006/main" xmlns:pic="http://schemas.openxmlformats.org/drawingml/2006/picture">
            <wp:extent cx="5486400" cy="4445681"/>
            <wp:docPr id="1" name="Picture 1"/>
            <wp:cNvGraphicFramePr>
              <a:graphicFrameLocks noChangeAspect="1"/>
            </wp:cNvGraphicFramePr>
            <a:graphic>
              <a:graphicData uri="http://schemas.openxmlformats.org/drawingml/2006/picture">
                <pic:pic>
                  <pic:nvPicPr>
                    <pic:cNvPr id="0" name="A 21310-2026 karta.png"/>
                    <pic:cNvPicPr/>
                  </pic:nvPicPr>
                  <pic:blipFill>
                    <a:blip r:embed="rId16"/>
                    <a:stretch>
                      <a:fillRect/>
                    </a:stretch>
                  </pic:blipFill>
                  <pic:spPr>
                    <a:xfrm>
                      <a:off x="0" y="0"/>
                      <a:ext cx="5486400" cy="44456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7324822, E 804845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