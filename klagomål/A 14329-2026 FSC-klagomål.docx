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14329-2026 i Bodens kommun</w:t>
      </w:r>
    </w:p>
    <w:p>
      <w:r>
        <w:t>Detta klagomål behandlar höga naturvärden i avverkningsanmälan A 14329-2026 i Bodens kommun som inkom 2026-03-19 och omfattar 1,1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14329-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7308680, E 797938 i SWEREF 99 TM.</w:t>
      </w:r>
    </w:p>
    <w:p>
      <w:r>
        <w:t>Inom 9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