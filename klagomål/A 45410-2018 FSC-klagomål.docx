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45410-2018 i Bodens kommun</w:t>
      </w:r>
    </w:p>
    <w:p>
      <w:r>
        <w:t>Detta dokument behandlar höga naturvärden i avverkningsanmälan A 45410-2018 i Bodens kommun. Denna avverkningsanmälan inkom 2018-09-18 och omfattar 17,5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3471"/>
            <wp:docPr id="1" name="Picture 1"/>
            <wp:cNvGraphicFramePr>
              <a:graphicFrameLocks noChangeAspect="1"/>
            </wp:cNvGraphicFramePr>
            <a:graphic>
              <a:graphicData uri="http://schemas.openxmlformats.org/drawingml/2006/picture">
                <pic:pic>
                  <pic:nvPicPr>
                    <pic:cNvPr id="0" name="A 45410-2018 karta.png"/>
                    <pic:cNvPicPr/>
                  </pic:nvPicPr>
                  <pic:blipFill>
                    <a:blip r:embed="rId16"/>
                    <a:stretch>
                      <a:fillRect/>
                    </a:stretch>
                  </pic:blipFill>
                  <pic:spPr>
                    <a:xfrm>
                      <a:off x="0" y="0"/>
                      <a:ext cx="5486400" cy="4173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7308002, E 803610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