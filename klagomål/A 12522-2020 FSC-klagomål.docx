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12522-2020 i Bodens kommun</w:t>
      </w:r>
    </w:p>
    <w:p>
      <w:r>
        <w:t>Detta dokument behandlar höga naturvärden i avverkningsanmälan A 12522-2020 i Bodens kommun. Denna avverkningsanmälan inkom 2020-03-06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stiftgelélav (NT), violettgrå tagellav (NT), luddlav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12522-2020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7354703, E 792315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