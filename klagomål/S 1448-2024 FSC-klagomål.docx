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1448-2024 i Bodens kommun</w:t>
      </w:r>
    </w:p>
    <w:p>
      <w:r>
        <w:t>Detta klagomål behandlar höga naturvärden i samrådsanmälan S 1448-2024 i Bodens kommun som inkom 2024-05-06 och omfattar 5,0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S 1448-2024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7351375, E 813295 i SWEREF 99 TM.</w:t>
      </w:r>
    </w:p>
    <w:p>
      <w:r>
        <w:t>I samrådsanmälan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