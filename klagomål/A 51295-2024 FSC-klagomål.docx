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51295-2024 i Bodens kommun</w:t>
      </w:r>
    </w:p>
    <w:p>
      <w:r>
        <w:t>Detta dokument behandlar höga naturvärden i avverkningsanmälan A 51295-2024 i Bodens kommun. Denna avverkningsanmälan inkom 2024-11-07 och omfattar 10,3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23234"/>
            <wp:docPr id="1" name="Picture 1"/>
            <wp:cNvGraphicFramePr>
              <a:graphicFrameLocks noChangeAspect="1"/>
            </wp:cNvGraphicFramePr>
            <a:graphic>
              <a:graphicData uri="http://schemas.openxmlformats.org/drawingml/2006/picture">
                <pic:pic>
                  <pic:nvPicPr>
                    <pic:cNvPr id="0" name="A 51295-2024 karta.png"/>
                    <pic:cNvPicPr/>
                  </pic:nvPicPr>
                  <pic:blipFill>
                    <a:blip r:embed="rId16"/>
                    <a:stretch>
                      <a:fillRect/>
                    </a:stretch>
                  </pic:blipFill>
                  <pic:spPr>
                    <a:xfrm>
                      <a:off x="0" y="0"/>
                      <a:ext cx="5486400" cy="62232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7333803, E 779975 i SWEREF 99 TM.</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