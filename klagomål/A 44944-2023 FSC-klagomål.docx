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44944-2023 i Bodens kommun</w:t>
      </w:r>
    </w:p>
    <w:p>
      <w:r>
        <w:t>Detta dokument behandlar höga naturvärden i avverkningsanmälan A 44944-2023 i Bodens kommun. Denna avverkningsanmälan inkom 2023-09-21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lunglav (NT), svart taggsvamp (NT), tretåig hackspett (NT, §4), fjällig taggsvamp s.str. (S), källpraktmossa (S), strutbräken (S), stuplav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44944-2023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7326404, E 798357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