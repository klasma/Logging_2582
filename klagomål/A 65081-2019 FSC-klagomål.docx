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65081-2019 i Bodens kommun</w:t>
      </w:r>
    </w:p>
    <w:p>
      <w:r>
        <w:t>Detta dokument behandlar höga naturvärden i avverkningsanmälan A 65081-2019 i Bodens kommun. Denna avverkningsanmälan inkom 2019-12-03 och omfattar 31,7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tretåig hackspett (NT, §4) och strutbräken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65081-2019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7324356, E 800411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