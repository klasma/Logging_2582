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55429-2024 i Bodens kommun</w:t>
      </w:r>
    </w:p>
    <w:p>
      <w:r>
        <w:t>Detta dokument behandlar höga naturvärden i avverkningsanmälan A 55429-2024 i Bodens kommun. Denna avverkningsanmälan inkom 2024-11-26 och omfattar 22,3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smalfotad taggsvamp (VU), blå taggsvamp (NT), kolflarnlav (NT), motaggsvamp (NT), skrovlig taggsvamp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55429-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7357869, E 760380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