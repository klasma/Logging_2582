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39034-2020 i Bodens kommun</w:t>
      </w:r>
    </w:p>
    <w:p>
      <w:r>
        <w:t>Detta dokument behandlar höga naturvärden i avverkningsanmälan A 39034-2020 i Bodens kommun. Denna avverkningsanmälan inkom 2020-08-19 och omfattar 17,7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kolflarnlav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979560"/>
            <wp:docPr id="1" name="Picture 1"/>
            <wp:cNvGraphicFramePr>
              <a:graphicFrameLocks noChangeAspect="1"/>
            </wp:cNvGraphicFramePr>
            <a:graphic>
              <a:graphicData uri="http://schemas.openxmlformats.org/drawingml/2006/picture">
                <pic:pic>
                  <pic:nvPicPr>
                    <pic:cNvPr id="0" name="A 39034-2020 karta.png"/>
                    <pic:cNvPicPr/>
                  </pic:nvPicPr>
                  <pic:blipFill>
                    <a:blip r:embed="rId16"/>
                    <a:stretch>
                      <a:fillRect/>
                    </a:stretch>
                  </pic:blipFill>
                  <pic:spPr>
                    <a:xfrm>
                      <a:off x="0" y="0"/>
                      <a:ext cx="5486400" cy="597956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7305346, E 789477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2024-10-20</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