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32600-2024 i Bodens kommun</w:t>
      </w:r>
    </w:p>
    <w:p>
      <w:r>
        <w:t>Detta klagomål behandlar höga naturvärden i avverkningsanmälan A 32600-2024 i Bodens kommun som inkom 2024-08-09 och omfattar 2,5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32600-2024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7362735, E 765740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