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25609-2024 i Bodens kommun</w:t>
      </w:r>
    </w:p>
    <w:p>
      <w:r>
        <w:t>Detta dokument behandlar höga naturvärden i avverkningsanmälan A 25609-2024 i Bodens kommun. Denna avverkningsanmälan inkom 2024-06-20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25609-2024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7324291, E 778035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