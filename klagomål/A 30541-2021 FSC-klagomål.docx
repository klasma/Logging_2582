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30541-2021 i Bodens kommun</w:t>
      </w:r>
    </w:p>
    <w:p>
      <w:r>
        <w:t>Detta dokument behandlar höga naturvärden i avverkningsanmälan A 30541-2021 i Bodens kommun. Denna avverkningsanmälan inkom 2021-06-17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älvstarr (NT), bollvitmossa (S), vanlig padda (§6)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0541-2021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7313162, E 814203 i SWEREF 99 TM.</w:t>
      </w:r>
    </w:p>
    <w:p>
      <w:pPr>
        <w:pStyle w:val="Heading1"/>
      </w:pPr>
      <w:r>
        <w:t>Fridlysta arter</w:t>
      </w:r>
    </w:p>
    <w:p>
      <w:r>
        <w:t>Följande fridlysta arter har sina livsmiljöer och växtplatser i den avverkningsanmälda skogen: vanlig padda (§6)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