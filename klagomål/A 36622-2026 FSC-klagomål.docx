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36622-2026 i Bodens kommun</w:t>
      </w:r>
    </w:p>
    <w:p>
      <w:r>
        <w:t>Detta klagomål behandlar höga naturvärden i avverkningsanmälan A 36622-2026 i Bodens kommun som inkom 2026-09-05 och omfattar 11,7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36622-2026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7321878, E 807407 i SWEREF 99 TM.</w:t>
      </w:r>
    </w:p>
    <w:p>
      <w:r>
        <w:t>I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