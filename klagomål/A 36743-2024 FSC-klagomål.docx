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36743-2024 i Bodens kommun</w:t>
      </w:r>
    </w:p>
    <w:p>
      <w:r>
        <w:t>Detta klagomål behandlar höga naturvärden i avverkningsanmälan A 36743-2024 i Bodens kommun som inkom 2024-09-03 och omfattar 1,7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6743-2024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7345684, E 781051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