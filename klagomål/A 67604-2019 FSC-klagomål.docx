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67604-2019 i Bodens kommun</w:t>
      </w:r>
    </w:p>
    <w:p>
      <w:r>
        <w:t>Detta dokument behandlar höga naturvärden i avverkningsanmälan A 67604-2019 i Bodens kommun. Denna avverkningsanmälan inkom 2019-12-09 och omfattar 30,1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storspov (EN, §4), buskskvätta (NT, §4), granticka (NT), gulsparv (NT, §4), järpe (NT, §4), talltita (NT, §4), stuplav (S), enkelbeckasin (§4), grönsiska (§4) och orre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67604-2019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7316060, E 811247 i SWEREF 99 TM.</w:t>
      </w:r>
    </w:p>
    <w:p>
      <w:pPr>
        <w:pStyle w:val="Heading1"/>
      </w:pPr>
      <w:r>
        <w:t>Fridlysta arter</w:t>
      </w:r>
    </w:p>
    <w:p>
      <w:r>
        <w:t>Följande fridlysta arter har sina livsmiljöer och växtplatser i den avverkningsanmälda skogen: storspov (EN, §4), buskskvätta (NT, §4), gulsparv (NT, §4), järpe (NT, §4), talltita (NT, §4), enkelbeckasin (§4),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