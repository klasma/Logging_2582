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54602-2019 i Bodens kommun</w:t>
      </w:r>
    </w:p>
    <w:p>
      <w:r>
        <w:t>Detta dokument behandlar höga naturvärden i avverkningsanmälan A 54602-2019 i Bodens kommun. Denna avverkningsanmälan inkom 2019-10-16 och omfattar 32,9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granticka (NT), talltita (NT, §4), violmussling (NT)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54602-2019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7340597, E 804673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