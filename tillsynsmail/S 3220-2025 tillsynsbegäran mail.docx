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3220-2025 i Bodens kommun.</w:t>
      </w:r>
    </w:p>
    <w:p>
      <w:r>
        <w:t>I det samrådsanmälda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