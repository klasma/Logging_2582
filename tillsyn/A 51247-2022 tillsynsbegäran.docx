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51247-2022 i Bodens kommun</w:t>
      </w:r>
    </w:p>
    <w:p>
      <w:r>
        <w:t>Detta dokument behandlar höga naturvärden i avverkningsanmälan A 51247-2022 i Bodens kommun. Denna avverkningsanmälan inkom 2022-11-03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3 naturvårdsarter hittats: doftticka (VU, §8), koralltaggsvamp (NT) och lunglav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51247-2022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7324711, E 770976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