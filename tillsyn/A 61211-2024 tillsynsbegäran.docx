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61211-2024 i Bodens kommun</w:t>
      </w:r>
    </w:p>
    <w:p>
      <w:r>
        <w:t>Denna tillsynsbegäran behandlar höga naturvärden i avverkningsanmälan A 61211-2024 i Bodens kommun som inkom 2024-12-19 och omfattar 2,7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1211-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7354460, E 805891 i SWEREF 99 TM.</w:t>
      </w:r>
    </w:p>
    <w:p>
      <w:r>
        <w:t>I avverkningsanmälan finns fynd av 4 naturvårdsarter, varav 4 är rödlistade och 3 är typiska (T): skrovlig taggsvamp (VU), blå taggsvamp (NT,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