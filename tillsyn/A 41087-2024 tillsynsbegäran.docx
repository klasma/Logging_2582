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41087-2024 i Bodens kommun</w:t>
      </w:r>
    </w:p>
    <w:p>
      <w:r>
        <w:t>Denna tillsynsbegäran behandlar höga naturvärden i avverkningsanmälan A 41087-2024 i Bodens kommun som inkom 2024-09-24 och omfattar 7,5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41087-2024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7341429, E 779959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