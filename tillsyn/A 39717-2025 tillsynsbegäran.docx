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39717-2025 i Bodens kommun</w:t>
      </w:r>
    </w:p>
    <w:p>
      <w:r>
        <w:t>Detta dokument behandlar höga naturvärden i avverkningsanmälan A 39717-2025 i Bodens kommun. Denna avverkningsanmälan inkom 2025-08-22 07:39:27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39717-2025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7317731, E 776366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