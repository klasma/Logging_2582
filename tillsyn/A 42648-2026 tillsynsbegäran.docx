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42648-2026 i Bodens kommun</w:t>
      </w:r>
    </w:p>
    <w:p>
      <w:r>
        <w:t>Denna tillsynsbegäran behandlar höga naturvärden i avverkningsanmälan A 42648-2026 i Bodens kommun som inkom 2026-10-14 och omfattar 14,6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42648-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7328153, E 752894 i SWEREF 99 TM.</w:t>
      </w:r>
    </w:p>
    <w:p>
      <w:r>
        <w:t>I och inom 23 meter från avverkningsanmälan finns fynd av 5 naturvårdsarter, varav 5 är rödlistade och 5 är typiska (T): garnlav (VU, T), gammelgransskål (NT, T), lunglav (NT, T), motaggsvamp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motaggsvamp (NT, T) och rynkskinn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