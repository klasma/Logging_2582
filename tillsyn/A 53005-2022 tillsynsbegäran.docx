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53005-2022 i Bodens kommun</w:t>
      </w:r>
    </w:p>
    <w:p>
      <w:r>
        <w:t>Detta dokument behandlar höga naturvärden i avverkningsanmälan A 53005-2022 i Bodens kommun. Denna avverkningsanmälan inkom 2022-11-10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orange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8022"/>
            <wp:docPr id="1" name="Picture 1"/>
            <wp:cNvGraphicFramePr>
              <a:graphicFrameLocks noChangeAspect="1"/>
            </wp:cNvGraphicFramePr>
            <a:graphic>
              <a:graphicData uri="http://schemas.openxmlformats.org/drawingml/2006/picture">
                <pic:pic>
                  <pic:nvPicPr>
                    <pic:cNvPr id="0" name="A 53005-2022 karta.png"/>
                    <pic:cNvPicPr/>
                  </pic:nvPicPr>
                  <pic:blipFill>
                    <a:blip r:embed="rId16"/>
                    <a:stretch>
                      <a:fillRect/>
                    </a:stretch>
                  </pic:blipFill>
                  <pic:spPr>
                    <a:xfrm>
                      <a:off x="0" y="0"/>
                      <a:ext cx="5486400" cy="329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7369295, E 789153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