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36749-2026 i Bodens kommun</w:t>
      </w:r>
    </w:p>
    <w:p>
      <w:r>
        <w:t>Denna tillsynsbegäran behandlar höga naturvärden i avverkningsanmälan A 36749-2026 i Bodens kommun som inkom 2026-09-07 och omfattar 8,7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36749-2026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7341375, E 790583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