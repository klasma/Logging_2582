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31233-2026 i Bodens kommun</w:t>
      </w:r>
    </w:p>
    <w:p>
      <w:r>
        <w:t>Denna tillsynsbegäran behandlar höga naturvärden i avverkningsanmälan A 31233-2026 i Bodens kommun som inkom 2026-07-14 och omfattar 18,5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31233-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7327458, E 772070 i SWEREF 99 TM.</w:t>
      </w:r>
    </w:p>
    <w:p>
      <w:r>
        <w:t>I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