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43507-2023 i Bodens kommun</w:t>
      </w:r>
    </w:p>
    <w:p>
      <w:r>
        <w:t>Detta dokument behandlar höga naturvärden i avverkningsanmälan A 43507-2023 i Bodens kommun. Denna avverkningsanmälan inkom 2023-09-15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bollvitmossa (S), lappranunkel (S, §7) och ögonpyrola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3413"/>
            <wp:docPr id="1" name="Picture 1"/>
            <wp:cNvGraphicFramePr>
              <a:graphicFrameLocks noChangeAspect="1"/>
            </wp:cNvGraphicFramePr>
            <a:graphic>
              <a:graphicData uri="http://schemas.openxmlformats.org/drawingml/2006/picture">
                <pic:pic>
                  <pic:nvPicPr>
                    <pic:cNvPr id="0" name="A 43507-2023 karta.png"/>
                    <pic:cNvPicPr/>
                  </pic:nvPicPr>
                  <pic:blipFill>
                    <a:blip r:embed="rId16"/>
                    <a:stretch>
                      <a:fillRect/>
                    </a:stretch>
                  </pic:blipFill>
                  <pic:spPr>
                    <a:xfrm>
                      <a:off x="0" y="0"/>
                      <a:ext cx="5486400" cy="4183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7341459, E 763279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