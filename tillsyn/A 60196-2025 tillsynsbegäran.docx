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60196-2025 i Bodens kommun</w:t>
      </w:r>
    </w:p>
    <w:p>
      <w:r>
        <w:t>Denna tillsynsbegäran behandlar höga naturvärden i avverkningsanmälan A 60196-2025 i Bodens kommun som inkom 2025-12-03 och omfattar 1,2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60196-2025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7313165, E 801311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