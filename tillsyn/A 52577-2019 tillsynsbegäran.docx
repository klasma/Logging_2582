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52577-2019 i Bodens kommun</w:t>
      </w:r>
    </w:p>
    <w:p>
      <w:r>
        <w:t>Detta dokument behandlar höga naturvärden i avverkningsanmälan A 52577-2019 i Bodens kommun. Denna avverkningsanmälan inkom 2019-10-07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gammelgransskål (NT), koralltaggsvamp (NT), lunglav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52577-2019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7348200, E 811739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