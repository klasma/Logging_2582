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44768-2022 i Bodens kommun</w:t>
      </w:r>
    </w:p>
    <w:p>
      <w:r>
        <w:t>Denna tillsynsbegäran behandlar höga naturvärden i avverkningsanmälan A 44768-2022 i Bodens kommun som inkom 2022-10-06 och omfattar 6,1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44768-2022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7344353, E 812045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