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57522-2025 i Bodens kommun</w:t>
      </w:r>
    </w:p>
    <w:p>
      <w:r>
        <w:t>Detta dokument behandlar höga naturvärden i avverkningsanmälan A 57522-2025 i Bodens kommun. Denna avverkningsanmälan inkom 2025-11-19 14:59:04 och omfattar 17,0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garnlav (NT), tallticka (NT) och vedskivlav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4702"/>
            <wp:docPr id="1" name="Picture 1"/>
            <wp:cNvGraphicFramePr>
              <a:graphicFrameLocks noChangeAspect="1"/>
            </wp:cNvGraphicFramePr>
            <a:graphic>
              <a:graphicData uri="http://schemas.openxmlformats.org/drawingml/2006/picture">
                <pic:pic>
                  <pic:nvPicPr>
                    <pic:cNvPr id="0" name="A 57522-2025 karta.png"/>
                    <pic:cNvPicPr/>
                  </pic:nvPicPr>
                  <pic:blipFill>
                    <a:blip r:embed="rId16"/>
                    <a:stretch>
                      <a:fillRect/>
                    </a:stretch>
                  </pic:blipFill>
                  <pic:spPr>
                    <a:xfrm>
                      <a:off x="0" y="0"/>
                      <a:ext cx="5486400" cy="40747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7304595, E 792721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7.38 ha med buffertzonerna och får av detta skäl inte avverkas.</w:t>
      </w:r>
    </w:p>
    <w:p>
      <w:pPr>
        <w:pStyle w:val="Caption"/>
      </w:pPr>
      <w:r>
        <w:drawing>
          <wp:inline xmlns:a="http://schemas.openxmlformats.org/drawingml/2006/main" xmlns:pic="http://schemas.openxmlformats.org/drawingml/2006/picture">
            <wp:extent cx="5486400" cy="4741352"/>
            <wp:docPr id="2" name="Picture 2"/>
            <wp:cNvGraphicFramePr>
              <a:graphicFrameLocks noChangeAspect="1"/>
            </wp:cNvGraphicFramePr>
            <a:graphic>
              <a:graphicData uri="http://schemas.openxmlformats.org/drawingml/2006/picture">
                <pic:pic>
                  <pic:nvPicPr>
                    <pic:cNvPr id="0" name="A 57522-2025 karta knärot.png"/>
                    <pic:cNvPicPr/>
                  </pic:nvPicPr>
                  <pic:blipFill>
                    <a:blip r:embed="rId17"/>
                    <a:stretch>
                      <a:fillRect/>
                    </a:stretch>
                  </pic:blipFill>
                  <pic:spPr>
                    <a:xfrm>
                      <a:off x="0" y="0"/>
                      <a:ext cx="5486400" cy="47413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7304595, E 792721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