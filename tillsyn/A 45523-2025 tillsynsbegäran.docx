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45523-2025 i Bodens kommun</w:t>
      </w:r>
    </w:p>
    <w:p>
      <w:r>
        <w:t>Detta dokument behandlar höga naturvärden i avverkningsanmälan A 45523-2025 i Bodens kommun. Denna avverkningsanmälan inkom 2025-09-22 14:17:02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6379210"/>
            <wp:docPr id="1" name="Picture 1"/>
            <wp:cNvGraphicFramePr>
              <a:graphicFrameLocks noChangeAspect="1"/>
            </wp:cNvGraphicFramePr>
            <a:graphic>
              <a:graphicData uri="http://schemas.openxmlformats.org/drawingml/2006/picture">
                <pic:pic>
                  <pic:nvPicPr>
                    <pic:cNvPr id="0" name="A 45523-2025 karta knärot.png"/>
                    <pic:cNvPicPr/>
                  </pic:nvPicPr>
                  <pic:blipFill>
                    <a:blip r:embed="rId16"/>
                    <a:stretch>
                      <a:fillRect/>
                    </a:stretch>
                  </pic:blipFill>
                  <pic:spPr>
                    <a:xfrm>
                      <a:off x="0" y="0"/>
                      <a:ext cx="5486400" cy="63792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7342687, E 762100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