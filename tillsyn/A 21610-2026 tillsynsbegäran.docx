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21610-2026 i Bodens kommun</w:t>
      </w:r>
    </w:p>
    <w:p>
      <w:r>
        <w:t>Denna tillsynsbegäran behandlar höga naturvärden i avverkningsanmälan A 21610-2026 i Bodens kommun som inkom 2026-05-07 och omfattar 1,8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1610-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7318882, E 807208 i SWEREF 99 TM.</w:t>
      </w:r>
    </w:p>
    <w:p>
      <w:r>
        <w:t>I och inom 14 meter från avverkningsanmälan finns fynd av 5 naturvårdsarter, varav 4 är rödlistade, 5 är fridlysta och 1 är typisk (T): björktrast (NT, §4), järnsparv (NT, §4), rödvingetrast (NT, §4), talltita (NT, §4) och gråsiska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