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3922-2025 i Bodens kommun</w:t>
      </w:r>
    </w:p>
    <w:p>
      <w:r>
        <w:t>Denna tillsynsbegäran behandlar höga naturvärden i avverkningsanmälan A 3922-2025 i Bodens kommun som inkom 2025-01-27 och omfattar 1,9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3922-2025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7366858, E 790366 i SWEREF 99 TM.</w:t>
      </w:r>
    </w:p>
    <w:p>
      <w:r>
        <w:t>I och inom 25 meter från avverkningsanmälan finns fynd av 8 naturvårdsarter, varav 7 är rödlistade, 2 är fridlysta och 5 är typiska (T): garnlav (VU, T), dropptaggsvamp (NT, T), Olisthaerus substriatus (NT), rosenticka (NT, T), talltita (NT, §4), ullticka (NT, T), violmussling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rosenticka (NT, T), ullticka (NT, T) och violmussling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