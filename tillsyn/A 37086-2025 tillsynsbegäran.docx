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37086-2025 i Bodens kommun</w:t>
      </w:r>
    </w:p>
    <w:p>
      <w:r>
        <w:t>Denna tillsynsbegäran behandlar höga naturvärden i avverkningsanmälan A 37086-2025 i Bodens kommun som inkom 2025-08-06 och omfattar 22,8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37086-2025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7347396, E 759746 i SWEREF 99 TM.</w:t>
      </w:r>
    </w:p>
    <w:p>
      <w:r>
        <w:t>Inom 11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