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63854-2021 i Bodens kommun</w:t>
      </w:r>
    </w:p>
    <w:p>
      <w:r>
        <w:t>Detta dokument behandlar höga naturvärden i avverkningsanmälan A 63854-2021 i Bodens kommun. Denna avverkningsanmälan inkom 2021-11-05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gammelgransskål (NT) och bollvitmossa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6221"/>
            <wp:docPr id="1" name="Picture 1"/>
            <wp:cNvGraphicFramePr>
              <a:graphicFrameLocks noChangeAspect="1"/>
            </wp:cNvGraphicFramePr>
            <a:graphic>
              <a:graphicData uri="http://schemas.openxmlformats.org/drawingml/2006/picture">
                <pic:pic>
                  <pic:nvPicPr>
                    <pic:cNvPr id="0" name="A 63854-2021 karta.png"/>
                    <pic:cNvPicPr/>
                  </pic:nvPicPr>
                  <pic:blipFill>
                    <a:blip r:embed="rId16"/>
                    <a:stretch>
                      <a:fillRect/>
                    </a:stretch>
                  </pic:blipFill>
                  <pic:spPr>
                    <a:xfrm>
                      <a:off x="0" y="0"/>
                      <a:ext cx="5486400" cy="44562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7353671, E 764879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