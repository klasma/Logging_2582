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51860-2018 i Bodens kommun</w:t>
      </w:r>
    </w:p>
    <w:p>
      <w:r>
        <w:t>Detta dokument behandlar höga naturvärden i avverkningsanmälan A 51860-2018 i Bodens kommun. Denna avverkningsanmälan inkom 2018-10-11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tornseglare (EN, §4), gulsparv (NT, §4) och rödvingetrast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51860-2018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7332166, E 799027 i SWEREF 99 TM.</w:t>
      </w:r>
    </w:p>
    <w:p>
      <w:pPr>
        <w:pStyle w:val="Heading1"/>
      </w:pPr>
      <w:r>
        <w:t>Fridlysta arter</w:t>
      </w:r>
    </w:p>
    <w:p>
      <w:r>
        <w:t>Följande fridlysta arter har sina livsmiljöer och växtplatser i den avverkningsanmälda skogen: tornseglare (EN, §4), gulsparv (NT, §4) och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