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39884-2021 i Bodens kommun</w:t>
      </w:r>
    </w:p>
    <w:p>
      <w:r>
        <w:t>Denna tillsynsbegäran behandlar höga naturvärden i avverkningsanmälan A 39884-2021 i Bodens kommun som inkom 2021-08-09 och omfattar 5,1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1171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39884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17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7340999, E 770549 i SWEREF 99 TM.</w:t>
      </w:r>
    </w:p>
    <w:p>
      <w:r>
        <w:t>I avverkningsanmälan finns fynd av 1 naturvårdsarter, varav 1 är fridlyst: vanlig padda (§6).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2026-07-25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