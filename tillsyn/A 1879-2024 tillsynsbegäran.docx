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1879-2024 i Bodens kommun</w:t>
      </w:r>
    </w:p>
    <w:p>
      <w:r>
        <w:t>Denna tillsynsbegäran behandlar höga naturvärden i avverkningsanmälan A 1879-2024 i Bodens kommun som inkom 2024-01-16 och omfattar 4,5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1879-2024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7363745, E 806080 i SWEREF 99 TM.</w:t>
      </w:r>
    </w:p>
    <w:p>
      <w:r>
        <w:t>I och inom 25 meter från avverkningsanmälan finns fynd av 4 naturvårdsarter, varav 3 är rödlistade, 2 är typiska (T) och 1 är signalart (S): garnlav (VU, T), ringlav (VU), skogshare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