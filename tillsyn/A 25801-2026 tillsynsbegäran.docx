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25801-2026 i Bodens kommun</w:t>
      </w:r>
    </w:p>
    <w:p>
      <w:r>
        <w:t>Denna tillsynsbegäran behandlar höga naturvärden i avverkningsanmälan A 25801-2026 i Bodens kommun som inkom 2026-06-05 och omfattar 1,9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25801-2026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7366205, E 757328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426068"/>
            <wp:docPr id="2" name="Picture 2"/>
            <wp:cNvGraphicFramePr>
              <a:graphicFrameLocks noChangeAspect="1"/>
            </wp:cNvGraphicFramePr>
            <a:graphic>
              <a:graphicData uri="http://schemas.openxmlformats.org/drawingml/2006/picture">
                <pic:pic>
                  <pic:nvPicPr>
                    <pic:cNvPr id="0" name="A 25801-2026 karta knärot.png"/>
                    <pic:cNvPicPr/>
                  </pic:nvPicPr>
                  <pic:blipFill>
                    <a:blip r:embed="rId17"/>
                    <a:stretch>
                      <a:fillRect/>
                    </a:stretch>
                  </pic:blipFill>
                  <pic:spPr>
                    <a:xfrm>
                      <a:off x="0" y="0"/>
                      <a:ext cx="5486400" cy="54260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7366205, E 757328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