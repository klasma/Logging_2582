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60500-2025 i Bodens kommun</w:t>
      </w:r>
    </w:p>
    <w:p>
      <w:r>
        <w:t>Detta dokument behandlar höga naturvärden i avverkningsanmälan A 60500-2025 i Bodens kommun. Denna avverkningsanmälan inkom 2025-12-04 14:49:45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60500-2025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7361147, E 767451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