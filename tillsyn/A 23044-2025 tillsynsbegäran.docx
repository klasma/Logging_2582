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23044-2025 i Bodens kommun</w:t>
      </w:r>
    </w:p>
    <w:p>
      <w:r>
        <w:t>Denna tillsynsbegäran behandlar höga naturvärden i avverkningsanmälan A 23044-2025 i Bodens kommun som inkom 2025-05-13 och omfattar 6,1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23044-2025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7358690, E 789348 i SWEREF 99 TM.</w:t>
      </w:r>
    </w:p>
    <w:p>
      <w:r>
        <w:t>I avverkningsanmälan finns fynd av 10 naturvårdsarter, varav 7 är rödlistade, 3 är fridlysta, 8 är typiska (T) och 2 är signalarter (S): blå taggsvamp (NT, T), dropptaggsvamp (NT, T), talltagel (NT, T), talltita (NT, §4), vedflamlav (NT), vedskivlav (NT, T), violmussling (NT, T), bollvitmossa (S, T), plattlummer (S,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dropptaggsvamp (NT, T), talltagel (NT, T), vedskivlav (NT, T), violmussling (NT, T), bollvitmossa (S, T), plattlummer (S,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