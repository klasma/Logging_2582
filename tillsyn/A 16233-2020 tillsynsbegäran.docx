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16233-2020 i Bodens kommun</w:t>
      </w:r>
    </w:p>
    <w:p>
      <w:r>
        <w:t>Detta dokument behandlar höga naturvärden i avverkningsanmälan A 16233-2020 i Bodens kommun. Denna avverkningsanmälan inkom 2020-03-27 och omfattar 11,1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rynkskinn (VU), garnlav (NT), granticka (NT), lunglav (NT), rosenticka (NT), tretåig hackspett (NT, §4), ullticka (NT), violmussling (NT), järnsparv (§4), kungsfågel (§4) och orre (§4).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4404"/>
            <wp:docPr id="1" name="Picture 1"/>
            <wp:cNvGraphicFramePr>
              <a:graphicFrameLocks noChangeAspect="1"/>
            </wp:cNvGraphicFramePr>
            <a:graphic>
              <a:graphicData uri="http://schemas.openxmlformats.org/drawingml/2006/picture">
                <pic:pic>
                  <pic:nvPicPr>
                    <pic:cNvPr id="0" name="A 16233-2020 karta.png"/>
                    <pic:cNvPicPr/>
                  </pic:nvPicPr>
                  <pic:blipFill>
                    <a:blip r:embed="rId16"/>
                    <a:stretch>
                      <a:fillRect/>
                    </a:stretch>
                  </pic:blipFill>
                  <pic:spPr>
                    <a:xfrm>
                      <a:off x="0" y="0"/>
                      <a:ext cx="5486400" cy="43044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7307769, E 801118 i SWEREF 99 TM.</w:t>
      </w:r>
    </w:p>
    <w:p>
      <w:pPr>
        <w:pStyle w:val="Heading1"/>
      </w:pPr>
      <w:r>
        <w:t>Fridlysta arter</w:t>
      </w:r>
    </w:p>
    <w:p>
      <w:r>
        <w:t>Följande fridlysta arter har sina livsmiljöer och växtplatser i den avverkningsanmälda skogen: tretåig hackspett (NT, §4), järnsparv (§4), kungsfågel (§4) och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