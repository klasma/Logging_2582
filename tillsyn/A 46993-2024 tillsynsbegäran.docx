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46993-2024 i Bodens kommun</w:t>
      </w:r>
    </w:p>
    <w:p>
      <w:r>
        <w:t>Detta dokument behandlar höga naturvärden i avverkningsanmälan A 46993-2024 i Bodens kommun. Denna avverkningsanmälan inkom 2024-10-21 00:00:00 och omfattar 29,3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fläckporing (VU), gräddporing (VU), knärot (VU, §8), lateritticka (VU), smalfotad taggsvamp (VU), blanksvart spiklav (NT), blå taggsvamp (NT), blågrå svartspik (NT), dvärgbägarlav (NT), garnlav (NT), gränsticka (NT), kolflarnlav (NT), kortskaftad ärgspik (NT), mörk kolflarnlav (NT), nordtagging (NT), orange taggsvamp (NT), spillkråka (NT, §4), svart taggsvamp (NT), vaddporing (NT), vedflamlav (NT), vedskivlav (NT), dropptaggsvamp (S), nästlav (S), skarp dropptaggsvamp (S), vedticka (S)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04518"/>
            <wp:docPr id="1" name="Picture 1"/>
            <wp:cNvGraphicFramePr>
              <a:graphicFrameLocks noChangeAspect="1"/>
            </wp:cNvGraphicFramePr>
            <a:graphic>
              <a:graphicData uri="http://schemas.openxmlformats.org/drawingml/2006/picture">
                <pic:pic>
                  <pic:nvPicPr>
                    <pic:cNvPr id="0" name="A 46993-2024 karta.png"/>
                    <pic:cNvPicPr/>
                  </pic:nvPicPr>
                  <pic:blipFill>
                    <a:blip r:embed="rId16"/>
                    <a:stretch>
                      <a:fillRect/>
                    </a:stretch>
                  </pic:blipFill>
                  <pic:spPr>
                    <a:xfrm>
                      <a:off x="0" y="0"/>
                      <a:ext cx="5486400" cy="47045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7349770, E 809665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5855941"/>
            <wp:docPr id="2" name="Picture 2"/>
            <wp:cNvGraphicFramePr>
              <a:graphicFrameLocks noChangeAspect="1"/>
            </wp:cNvGraphicFramePr>
            <a:graphic>
              <a:graphicData uri="http://schemas.openxmlformats.org/drawingml/2006/picture">
                <pic:pic>
                  <pic:nvPicPr>
                    <pic:cNvPr id="0" name="A 46993-2024 karta knärot.png"/>
                    <pic:cNvPicPr/>
                  </pic:nvPicPr>
                  <pic:blipFill>
                    <a:blip r:embed="rId17"/>
                    <a:stretch>
                      <a:fillRect/>
                    </a:stretch>
                  </pic:blipFill>
                  <pic:spPr>
                    <a:xfrm>
                      <a:off x="0" y="0"/>
                      <a:ext cx="5486400" cy="58559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7349770, E 809665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