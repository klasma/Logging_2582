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70382-2021 i Bodens kommun</w:t>
      </w:r>
    </w:p>
    <w:p>
      <w:r>
        <w:t>Detta dokument behandlar höga naturvärden i avverkningsanmälan A 70382-2021 i Bodens kommun. Denna avverkningsanmälan inkom 2021-12-06 och omfattar 37,8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nordtagging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70382-2021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7368886, E 795759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