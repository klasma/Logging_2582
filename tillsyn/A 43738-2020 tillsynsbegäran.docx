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43738-2020 i Bodens kommun</w:t>
      </w:r>
    </w:p>
    <w:p>
      <w:r>
        <w:t>Detta dokument behandlar höga naturvärden i avverkningsanmälan A 43738-2020 i Bodens kommun. Denna avverkningsanmälan inkom 2020-09-08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gammelgransskål (NT), garnlav (NT), lunglav (NT), luddlav (S), skinnlav (S), stor revmossa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43738-2020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7351587, E 757123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