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21400-2024 i Bodens kommun</w:t>
      </w:r>
    </w:p>
    <w:p>
      <w:r>
        <w:t>Detta dokument behandlar höga naturvärden i avverkningsanmälan A 21400-2024 i Bodens kommun. Denna avverkningsanmälan inkom 2024-05-29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3717"/>
            <wp:docPr id="1" name="Picture 1"/>
            <wp:cNvGraphicFramePr>
              <a:graphicFrameLocks noChangeAspect="1"/>
            </wp:cNvGraphicFramePr>
            <a:graphic>
              <a:graphicData uri="http://schemas.openxmlformats.org/drawingml/2006/picture">
                <pic:pic>
                  <pic:nvPicPr>
                    <pic:cNvPr id="0" name="A 21400-2024 karta.png"/>
                    <pic:cNvPicPr/>
                  </pic:nvPicPr>
                  <pic:blipFill>
                    <a:blip r:embed="rId16"/>
                    <a:stretch>
                      <a:fillRect/>
                    </a:stretch>
                  </pic:blipFill>
                  <pic:spPr>
                    <a:xfrm>
                      <a:off x="0" y="0"/>
                      <a:ext cx="5486400" cy="3363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7348490, E 751307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