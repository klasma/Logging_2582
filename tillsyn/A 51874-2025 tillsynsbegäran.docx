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51874-2025 i Bodens kommun</w:t>
      </w:r>
    </w:p>
    <w:p>
      <w:r>
        <w:t>Denna tillsynsbegäran behandlar höga naturvärden i avverkningsanmälan A 51874-2025 i Bodens kommun som inkom 2025-10-22 och omfattar 0,7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51874-2025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7374610, E 800218 i SWEREF 99 TM.</w:t>
      </w:r>
    </w:p>
    <w:p>
      <w:r>
        <w:t>I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