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56355-2019 i Bodens kommun</w:t>
      </w:r>
    </w:p>
    <w:p>
      <w:r>
        <w:t>Detta dokument behandlar höga naturvärden i avverkningsanmälan A 56355-2019 i Bodens kommun. Denna avverkningsanmälan inkom 2019-10-24 och omfattar 34,5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spillkråka (NT, §4), talltita (NT,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6355-2019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7329960, E 781998 i SWEREF 99 TM.</w:t>
      </w:r>
    </w:p>
    <w:p>
      <w:pPr>
        <w:pStyle w:val="Heading1"/>
      </w:pPr>
      <w:r>
        <w:t>Fridlysta arter</w:t>
      </w:r>
    </w:p>
    <w:p>
      <w:r>
        <w:t>Följande fridlysta arter har sina livsmiljöer och växtplatser i den avverkningsanmälda skogen: järpe (NT, §4),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