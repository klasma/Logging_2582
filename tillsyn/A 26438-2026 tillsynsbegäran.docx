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26438-2026 i Bodens kommun</w:t>
      </w:r>
    </w:p>
    <w:p>
      <w:r>
        <w:t>Denna tillsynsbegäran behandlar höga naturvärden i avverkningsanmälan A 26438-2026 i Bodens kommun som inkom 2026-06-10 och omfattar 15,9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26438-2026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7331309, E 755420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