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22892-2024 i Bodens kommun</w:t>
      </w:r>
    </w:p>
    <w:p>
      <w:r>
        <w:t>Denna tillsynsbegäran behandlar höga naturvärden i avverkningsanmälan A 22892-2024 i Bodens kommun som inkom 2024-06-05 och omfattar 0,8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22892-2024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7342547, E 773193 i SWEREF 99 TM.</w:t>
      </w:r>
    </w:p>
    <w:p>
      <w:r>
        <w:t>Inom 24 meter från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