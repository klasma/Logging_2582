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39450-2023 i Bodens kommun</w:t>
      </w:r>
    </w:p>
    <w:p>
      <w:r>
        <w:t>Detta dokument behandlar höga naturvärden i avverkningsanmälan A 39450-2023 i Bodens kommun. Denna avverkningsanmälan inkom 2023-08-28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39450-2023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7332223, E 765423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