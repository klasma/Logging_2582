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30360-2025 i Bodens kommun</w:t>
      </w:r>
    </w:p>
    <w:p>
      <w:r>
        <w:t>Detta dokument behandlar höga naturvärden i avverkningsanmälan A 30360-2025 i Bodens kommun som inkom 2025-06-19 och omfattar 10,3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30360-2025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7343132, E 751499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Inom 9 meter från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