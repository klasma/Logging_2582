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64709-2020 i Bodens kommun</w:t>
      </w:r>
    </w:p>
    <w:p>
      <w:r>
        <w:t>Detta dokument behandlar höga naturvärden i avverkningsanmälan A 64709-2020 i Bodens kommun. Denna avverkningsanmälan inkom 2020-12-04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fläckporing (VU), sälgtagging (VU), nordtagging (NT), oljetagging (NT), talltita (NT, §4), luddlav (S), trådticka (S), grönsiska (§4), järnsparv (§4)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64709-2020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7319049, E 809350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pPr>
        <w:pStyle w:val="Heading1"/>
      </w:pPr>
      <w:r>
        <w:t>Fridlysta arter</w:t>
      </w:r>
    </w:p>
    <w:p>
      <w:r>
        <w:t>Följande fridlysta arter har sina livsmiljöer och växtplatser i den avverkningsanmälda skogen: talltita (NT, §4), grönsiska (§4), järnsparv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