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51389-2022 i Bodens kommun</w:t>
      </w:r>
    </w:p>
    <w:p>
      <w:r>
        <w:t>Denna tillsynsbegäran behandlar höga naturvärden i avverkningsanmälan A 51389-2022 i Bodens kommun som inkom 2022-11-04 och omfattar 15,6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51389-2022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7304403, E 795985 i SWEREF 99 TM.</w:t>
      </w:r>
    </w:p>
    <w:p>
      <w:r>
        <w:t>I avverkningsanmälan finns fynd av 6 naturvårdsarter, varav 3 är rödlistade, 6 är fridlysta och 3 är typiska (T): pärluggla (EN, T, §4), grönsångare (NT, §4), talltita (NT, §4), järpe (T, §4), tallbit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