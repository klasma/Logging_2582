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8383-2025 i Bodens kommun</w:t>
      </w:r>
    </w:p>
    <w:p>
      <w:r>
        <w:t>Detta dokument behandlar höga naturvärden i avverkningsanmälan A 8383-2025 i Bodens kommun. Denna avverkningsanmälan inkom 2025-02-21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gammelgransskål (NT), garnlav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8383-2025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7370197, E 788271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