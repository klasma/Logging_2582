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51295-2024 i Bodens kommun</w:t>
      </w:r>
    </w:p>
    <w:p>
      <w:r>
        <w:t>Detta dokument behandlar höga naturvärden i avverkningsanmälan A 51295-2024 i Bodens kommun. Denna avverkningsanmälan inkom 2024-11-07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gulsparv (NT, §4), spillkråka (NT, §4), talltita (NT, §4) och järnsparv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51295-2024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7333803, E 779975 i SWEREF 99 TM.</w:t>
      </w:r>
    </w:p>
    <w:p>
      <w:pPr>
        <w:pStyle w:val="Heading1"/>
      </w:pPr>
      <w:r>
        <w:t>Fridlysta arter</w:t>
      </w:r>
    </w:p>
    <w:p>
      <w:r>
        <w:t>Följande fridlysta arter har sina livsmiljöer och växtplatser i den avverkningsanmälda skogen: gulsparv (NT, §4), spillkråka (NT, §4), talltita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