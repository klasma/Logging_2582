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44419-2020 i Bodens kommun</w:t>
      </w:r>
    </w:p>
    <w:p>
      <w:r>
        <w:t>Detta dokument behandlar höga naturvärden i avverkningsanmälan A 44419-2020 i Bodens kommun. Denna avverkningsanmälan inkom 2020-09-10 00:00:00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vedskivlav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9794"/>
            <wp:docPr id="1" name="Picture 1"/>
            <wp:cNvGraphicFramePr>
              <a:graphicFrameLocks noChangeAspect="1"/>
            </wp:cNvGraphicFramePr>
            <a:graphic>
              <a:graphicData uri="http://schemas.openxmlformats.org/drawingml/2006/picture">
                <pic:pic>
                  <pic:nvPicPr>
                    <pic:cNvPr id="0" name="A 44419-2020 karta.png"/>
                    <pic:cNvPicPr/>
                  </pic:nvPicPr>
                  <pic:blipFill>
                    <a:blip r:embed="rId16"/>
                    <a:stretch>
                      <a:fillRect/>
                    </a:stretch>
                  </pic:blipFill>
                  <pic:spPr>
                    <a:xfrm>
                      <a:off x="0" y="0"/>
                      <a:ext cx="5486400" cy="3499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7348666, E 758890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