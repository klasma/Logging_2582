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49809-2023 i Bodens kommun</w:t>
      </w:r>
    </w:p>
    <w:p>
      <w:r>
        <w:t>Denna tillsynsbegäran behandlar höga naturvärden i avverkningsanmälan A 49809-2023 i Bodens kommun som inkom 2023-10-13 och omfattar 5,7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9809-2023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7355586, E 805740 i SWEREF 99 TM.</w:t>
      </w:r>
    </w:p>
    <w:p>
      <w:r>
        <w:t>I och inom 23 meter från avverkningsanmälan finns fynd av 10 naturvårdsarter, varav 9 är rödlistade, 3 är fridlysta, 7 är typiska (T) och 1 är signalart (S): doftticka (VU, T, §8), goliatmusseron (VU, T), knärot (VU, T, §8), blå taggsvamp (NT, T), lunglav (NT, T), orange taggsvamp (NT, T), skarp dropptaggsvamp (NT), svartvit taggsvamp (NT), talltaggsvamp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633458"/>
            <wp:docPr id="2" name="Picture 2"/>
            <wp:cNvGraphicFramePr>
              <a:graphicFrameLocks noChangeAspect="1"/>
            </wp:cNvGraphicFramePr>
            <a:graphic>
              <a:graphicData uri="http://schemas.openxmlformats.org/drawingml/2006/picture">
                <pic:pic>
                  <pic:nvPicPr>
                    <pic:cNvPr id="0" name="A 49809-2023 karta knärot.png"/>
                    <pic:cNvPicPr/>
                  </pic:nvPicPr>
                  <pic:blipFill>
                    <a:blip r:embed="rId17"/>
                    <a:stretch>
                      <a:fillRect/>
                    </a:stretch>
                  </pic:blipFill>
                  <pic:spPr>
                    <a:xfrm>
                      <a:off x="0" y="0"/>
                      <a:ext cx="5486400" cy="56334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7355586, E 805740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goliatmusseron (VU, T), knärot (VU, T, §8), blå taggsvamp (NT, T), lunglav (NT, T), orange taggsvamp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