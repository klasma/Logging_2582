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15605-2024 i Bodens kommun</w:t>
      </w:r>
    </w:p>
    <w:p>
      <w:r>
        <w:t>Detta dokument behandlar höga naturvärden i avverkningsanmälan A 15605-2024 i Bodens kommun. Denna avverkningsanmälan inkom 2024-04-20 och omfattar 6,0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gammelgransskål (NT) och bollvitmossa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57998"/>
            <wp:docPr id="1" name="Picture 1"/>
            <wp:cNvGraphicFramePr>
              <a:graphicFrameLocks noChangeAspect="1"/>
            </wp:cNvGraphicFramePr>
            <a:graphic>
              <a:graphicData uri="http://schemas.openxmlformats.org/drawingml/2006/picture">
                <pic:pic>
                  <pic:nvPicPr>
                    <pic:cNvPr id="0" name="A 15605-2024 karta.png"/>
                    <pic:cNvPicPr/>
                  </pic:nvPicPr>
                  <pic:blipFill>
                    <a:blip r:embed="rId16"/>
                    <a:stretch>
                      <a:fillRect/>
                    </a:stretch>
                  </pic:blipFill>
                  <pic:spPr>
                    <a:xfrm>
                      <a:off x="0" y="0"/>
                      <a:ext cx="5486400" cy="45579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7353677, E 764871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