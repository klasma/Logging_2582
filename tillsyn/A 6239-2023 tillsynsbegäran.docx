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6239-2023 i Bodens kommun</w:t>
      </w:r>
    </w:p>
    <w:p>
      <w:r>
        <w:t>Detta dokument behandlar höga naturvärden i avverkningsanmälan A 6239-2023 i Bodens kommun. Denna avverkningsanmälan inkom 2023-02-07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liten aspgelélav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6239-2023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7363110, E 800626 i SWEREF 99 TM.</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