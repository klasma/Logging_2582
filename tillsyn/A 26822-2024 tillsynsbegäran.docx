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26822-2024 i Bodens kommun</w:t>
      </w:r>
    </w:p>
    <w:p>
      <w:r>
        <w:t>Detta dokument behandlar höga naturvärden i avverkningsanmälan A 26822-2024 i Bodens kommun. Denna avverkningsanmälan inkom 2024-06-27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6822-2024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7326483, E 769975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