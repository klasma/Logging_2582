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40779-2021 i Bodens kommun</w:t>
      </w:r>
    </w:p>
    <w:p>
      <w:r>
        <w:t>Denna tillsynsbegäran behandlar höga naturvärden i avverkningsanmälan A 40779-2021 i Bodens kommun som inkom 2021-08-13 och omfattar 4,8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A 40779-2021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7348557, E 761184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