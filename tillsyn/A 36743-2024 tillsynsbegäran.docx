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36743-2024 i Bodens kommun</w:t>
      </w:r>
    </w:p>
    <w:p>
      <w:r>
        <w:t>Denna tillsynsbegäran behandlar höga naturvärden i avverkningsanmälan A 36743-2024 i Bodens kommun som inkom 2024-09-03 och omfattar 1,7 ha.</w:t>
      </w:r>
    </w:p>
    <w:p>
      <w:pPr>
        <w:pStyle w:val="Caption"/>
      </w:pPr>
      <w:r>
        <w:drawing>
          <wp:inline xmlns:a="http://schemas.openxmlformats.org/drawingml/2006/main" xmlns:pic="http://schemas.openxmlformats.org/drawingml/2006/picture">
            <wp:extent cx="5486400" cy="4976753"/>
            <wp:docPr id="1" name="Picture 1"/>
            <wp:cNvGraphicFramePr>
              <a:graphicFrameLocks noChangeAspect="1"/>
            </wp:cNvGraphicFramePr>
            <a:graphic>
              <a:graphicData uri="http://schemas.openxmlformats.org/drawingml/2006/picture">
                <pic:pic>
                  <pic:nvPicPr>
                    <pic:cNvPr id="0" name="A 36743-2024 karta.png"/>
                    <pic:cNvPicPr/>
                  </pic:nvPicPr>
                  <pic:blipFill>
                    <a:blip r:embed="rId16"/>
                    <a:stretch>
                      <a:fillRect/>
                    </a:stretch>
                  </pic:blipFill>
                  <pic:spPr>
                    <a:xfrm>
                      <a:off x="0" y="0"/>
                      <a:ext cx="5486400" cy="49767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7345684, E 781051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