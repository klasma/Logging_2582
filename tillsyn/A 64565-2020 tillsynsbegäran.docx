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64565-2020 i Bodens kommun</w:t>
      </w:r>
    </w:p>
    <w:p>
      <w:r>
        <w:t>Detta dokument behandlar höga naturvärden i avverkningsanmälan A 64565-2020 i Bodens kommun. Denna avverkningsanmälan inkom 2020-12-01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bårdlav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64565-2020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7342635, E 801694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