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18548-2025 i Bodens kommun</w:t>
      </w:r>
    </w:p>
    <w:p>
      <w:r>
        <w:t>Detta dokument behandlar höga naturvärden i avverkningsanmälan A 18548-2025 i Bodens kommun. Denna avverkningsanmälan inkom 2025-04-16 00:00:00 och omfattar 24,6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gräddporing (VU), knärot (VU, §8), blanksvart spiklav (NT), blågrå svartspik (NT), brunpudrad nållav (NT), doftskinn (NT), dvärgbägarlav (NT), garnlav (NT), kolflarnlav (NT), mörk kolflarnlav (NT), nordtagging (NT), rosenticka (NT), svart taggsvamp (NT), tallticka (NT), tretåig hackspett (NT, §4), ullticka (NT), vaddporing (NT), vedskivlav (NT), blodticka (S), bronshjon (S), dropptaggsvamp (S), nästlav (S), plattlummer (S, §9), orre (§4) och tjäder (§4).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18548-2025 karta.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7340998, E 780677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plattlummer (S, §9),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1.71 ha med buffertzonerna och får av detta skäl inte avverkas.</w:t>
      </w:r>
    </w:p>
    <w:p>
      <w:pPr>
        <w:pStyle w:val="Caption"/>
      </w:pPr>
      <w:r>
        <w:drawing>
          <wp:inline xmlns:a="http://schemas.openxmlformats.org/drawingml/2006/main" xmlns:pic="http://schemas.openxmlformats.org/drawingml/2006/picture">
            <wp:extent cx="5486400" cy="5587644"/>
            <wp:docPr id="2" name="Picture 2"/>
            <wp:cNvGraphicFramePr>
              <a:graphicFrameLocks noChangeAspect="1"/>
            </wp:cNvGraphicFramePr>
            <a:graphic>
              <a:graphicData uri="http://schemas.openxmlformats.org/drawingml/2006/picture">
                <pic:pic>
                  <pic:nvPicPr>
                    <pic:cNvPr id="0" name="A 18548-2025 karta knärot.png"/>
                    <pic:cNvPicPr/>
                  </pic:nvPicPr>
                  <pic:blipFill>
                    <a:blip r:embed="rId17"/>
                    <a:stretch>
                      <a:fillRect/>
                    </a:stretch>
                  </pic:blipFill>
                  <pic:spPr>
                    <a:xfrm>
                      <a:off x="0" y="0"/>
                      <a:ext cx="5486400" cy="558764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7340998, E 780677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