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59082-2019 i Bodens kommun</w:t>
      </w:r>
    </w:p>
    <w:p>
      <w:r>
        <w:t>Detta dokument behandlar höga naturvärden i avverkningsanmälan A 59082-2019 i Bodens kommun. Denna avverkningsanmälan inkom 2019-11-05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björksplintborre (S), bollvitmossa (S), källpraktmossa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59082-2019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7354569, E 754069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