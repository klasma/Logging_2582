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45184-2020 i Bodens kommun</w:t>
      </w:r>
    </w:p>
    <w:p>
      <w:r>
        <w:t>Detta dokument behandlar höga naturvärden i avverkningsanmälan A 45184-2020 i Bodens kommun. Denna avverkningsanmälan inkom 2020-09-14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45184-2020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7351335, E 757879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