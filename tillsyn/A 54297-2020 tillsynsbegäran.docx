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54297-2020 i Bodens kommun</w:t>
      </w:r>
    </w:p>
    <w:p>
      <w:r>
        <w:t>Detta dokument behandlar höga naturvärden i avverkningsanmälan A 54297-2020 i Bodens kommun. Denna avverkningsanmälan inkom 2020-10-20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järpe (NT, §4), spillkråka (NT, §4), svartvit taggsvamp (NT), talltita (NT, §4), lavskrika (§4), orre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54297-2020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7327154, E 803916 i SWEREF 99 TM.</w:t>
      </w:r>
    </w:p>
    <w:p>
      <w:pPr>
        <w:pStyle w:val="Heading1"/>
      </w:pPr>
      <w:r>
        <w:t>Fridlysta arter</w:t>
      </w:r>
    </w:p>
    <w:p>
      <w:r>
        <w:t>Följande fridlysta arter har sina livsmiljöer och växtplatser i den avverkningsanmälda skogen: järpe (NT, §4), spillkråka (NT, §4), talltita (NT,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