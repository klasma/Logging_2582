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52586-2019 i Bodens kommun</w:t>
      </w:r>
    </w:p>
    <w:p>
      <w:r>
        <w:t>Detta dokument behandlar höga naturvärden i avverkningsanmälan A 52586-2019 i Bodens kommun. Denna avverkningsanmälan inkom 2019-10-07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äggvaxskivling (NT)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52586-2019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7355988, E 796952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