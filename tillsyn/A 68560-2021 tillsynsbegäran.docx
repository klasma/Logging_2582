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68560-2021 i Bodens kommun</w:t>
      </w:r>
    </w:p>
    <w:p>
      <w:r>
        <w:t>Denna tillsynsbegäran behandlar höga naturvärden i avverkningsanmälan A 68560-2021 i Bodens kommun som inkom 2021-11-29 och omfattar 3,5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68560-2021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7324788, E 815039 i SWEREF 99 TM.</w:t>
      </w:r>
    </w:p>
    <w:p>
      <w:r>
        <w:t>Inom 21 meter från avverkningsanmälan finns fynd av 1 naturvårdsarter, varav 1 är rödlistad och 1 är typisk (T): småflikig brosklav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