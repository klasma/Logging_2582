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35824-2019 i Bodens kommun</w:t>
      </w:r>
    </w:p>
    <w:p>
      <w:r>
        <w:t>Detta dokument behandlar höga naturvärden i avverkningsanmälan A 35824-2019 i Bodens kommun. Denna avverkningsanmälan inkom 2019-07-19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gammelgransskål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38083"/>
            <wp:docPr id="1" name="Picture 1"/>
            <wp:cNvGraphicFramePr>
              <a:graphicFrameLocks noChangeAspect="1"/>
            </wp:cNvGraphicFramePr>
            <a:graphic>
              <a:graphicData uri="http://schemas.openxmlformats.org/drawingml/2006/picture">
                <pic:pic>
                  <pic:nvPicPr>
                    <pic:cNvPr id="0" name="A 35824-2019 karta.png"/>
                    <pic:cNvPicPr/>
                  </pic:nvPicPr>
                  <pic:blipFill>
                    <a:blip r:embed="rId16"/>
                    <a:stretch>
                      <a:fillRect/>
                    </a:stretch>
                  </pic:blipFill>
                  <pic:spPr>
                    <a:xfrm>
                      <a:off x="0" y="0"/>
                      <a:ext cx="5486400" cy="51380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7340678, E 775495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