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33409-2026 i Bodens kommun</w:t>
      </w:r>
    </w:p>
    <w:p>
      <w:r>
        <w:t>Denna tillsynsbegäran behandlar höga naturvärden i avverkningsanmälan A 33409-2026 i Bodens kommun som inkom 2026-08-13 och omfattar 22,8 ha.</w:t>
      </w:r>
    </w:p>
    <w:p>
      <w:pPr>
        <w:pStyle w:val="Caption"/>
      </w:pPr>
      <w:r>
        <w:drawing>
          <wp:inline xmlns:a="http://schemas.openxmlformats.org/drawingml/2006/main" xmlns:pic="http://schemas.openxmlformats.org/drawingml/2006/picture">
            <wp:extent cx="5486400" cy="4406686"/>
            <wp:docPr id="1" name="Picture 1"/>
            <wp:cNvGraphicFramePr>
              <a:graphicFrameLocks noChangeAspect="1"/>
            </wp:cNvGraphicFramePr>
            <a:graphic>
              <a:graphicData uri="http://schemas.openxmlformats.org/drawingml/2006/picture">
                <pic:pic>
                  <pic:nvPicPr>
                    <pic:cNvPr id="0" name="A 33409-2026 karta.png"/>
                    <pic:cNvPicPr/>
                  </pic:nvPicPr>
                  <pic:blipFill>
                    <a:blip r:embed="rId16"/>
                    <a:stretch>
                      <a:fillRect/>
                    </a:stretch>
                  </pic:blipFill>
                  <pic:spPr>
                    <a:xfrm>
                      <a:off x="0" y="0"/>
                      <a:ext cx="5486400" cy="44066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7350054, E 784526 i SWEREF 99 TM.</w:t>
      </w:r>
    </w:p>
    <w:p>
      <w:r>
        <w:t>I och inom 18 meter från avverkningsanmälan finns fynd av 13 naturvårdsarter, varav 10 är rödlistade, 6 är fridlysta, 9 är typiska (T) och 1 är signalart (S): garnlav (VU, T), knärot (VU, T, §8), blå taggsvamp (NT, T), dropptaggsvamp (NT, T), orange taggsvamp (NT, T), skarp dropptaggsvamp (NT), tallriska (NT), tallticka (NT, T), talltita (NT, §4), tretåig hackspett (NT, T, §4), spindelblomster (S, T, §8),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6.07 ha med buffertzonerna och får av detta skäl inte avverkas.</w:t>
      </w:r>
    </w:p>
    <w:p>
      <w:pPr>
        <w:pStyle w:val="Caption"/>
      </w:pPr>
      <w:r>
        <w:drawing>
          <wp:inline xmlns:a="http://schemas.openxmlformats.org/drawingml/2006/main" xmlns:pic="http://schemas.openxmlformats.org/drawingml/2006/picture">
            <wp:extent cx="5486400" cy="5574520"/>
            <wp:docPr id="2" name="Picture 2"/>
            <wp:cNvGraphicFramePr>
              <a:graphicFrameLocks noChangeAspect="1"/>
            </wp:cNvGraphicFramePr>
            <a:graphic>
              <a:graphicData uri="http://schemas.openxmlformats.org/drawingml/2006/picture">
                <pic:pic>
                  <pic:nvPicPr>
                    <pic:cNvPr id="0" name="A 33409-2026 karta knärot.png"/>
                    <pic:cNvPicPr/>
                  </pic:nvPicPr>
                  <pic:blipFill>
                    <a:blip r:embed="rId17"/>
                    <a:stretch>
                      <a:fillRect/>
                    </a:stretch>
                  </pic:blipFill>
                  <pic:spPr>
                    <a:xfrm>
                      <a:off x="0" y="0"/>
                      <a:ext cx="5486400" cy="5574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7350054, E 784526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orange taggsvamp (NT, T), tallticka (NT, T), tretåig hackspett (NT, T, §4),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