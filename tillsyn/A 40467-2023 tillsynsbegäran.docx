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40467-2023 i Bodens kommun</w:t>
      </w:r>
    </w:p>
    <w:p>
      <w:r>
        <w:t>Detta dokument behandlar höga naturvärden i avverkningsanmälan A 40467-2023 i Bodens kommun. Denna avverkningsanmälan inkom 2023-09-01 och omfattar 22,7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mörk kolflarnlav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2564"/>
            <wp:docPr id="1" name="Picture 1"/>
            <wp:cNvGraphicFramePr>
              <a:graphicFrameLocks noChangeAspect="1"/>
            </wp:cNvGraphicFramePr>
            <a:graphic>
              <a:graphicData uri="http://schemas.openxmlformats.org/drawingml/2006/picture">
                <pic:pic>
                  <pic:nvPicPr>
                    <pic:cNvPr id="0" name="A 40467-2023 karta.png"/>
                    <pic:cNvPicPr/>
                  </pic:nvPicPr>
                  <pic:blipFill>
                    <a:blip r:embed="rId16"/>
                    <a:stretch>
                      <a:fillRect/>
                    </a:stretch>
                  </pic:blipFill>
                  <pic:spPr>
                    <a:xfrm>
                      <a:off x="0" y="0"/>
                      <a:ext cx="5486400" cy="4592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7304285, E 790739 i SWEREF 99 TM.</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5457417"/>
            <wp:docPr id="2" name="Picture 2"/>
            <wp:cNvGraphicFramePr>
              <a:graphicFrameLocks noChangeAspect="1"/>
            </wp:cNvGraphicFramePr>
            <a:graphic>
              <a:graphicData uri="http://schemas.openxmlformats.org/drawingml/2006/picture">
                <pic:pic>
                  <pic:nvPicPr>
                    <pic:cNvPr id="0" name="A 40467-2023 karta knärot.png"/>
                    <pic:cNvPicPr/>
                  </pic:nvPicPr>
                  <pic:blipFill>
                    <a:blip r:embed="rId17"/>
                    <a:stretch>
                      <a:fillRect/>
                    </a:stretch>
                  </pic:blipFill>
                  <pic:spPr>
                    <a:xfrm>
                      <a:off x="0" y="0"/>
                      <a:ext cx="5486400" cy="545741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7304285, E 790739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