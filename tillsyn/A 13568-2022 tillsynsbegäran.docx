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13568-2022 i Bodens kommun</w:t>
      </w:r>
    </w:p>
    <w:p>
      <w:r>
        <w:t>Denna tillsynsbegäran behandlar höga naturvärden i avverkningsanmälan A 13568-2022 i Bodens kommun som inkom 2022-03-28 och omfattar 1,5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13568-2022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7363762, E 774633 i SWEREF 99 TM.</w:t>
      </w:r>
    </w:p>
    <w:p>
      <w:r>
        <w:t>Inom 15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